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Session 6: Sample Project - Internal Document &amp; Ticket Assistant</w:t>
      </w:r>
    </w:p>
    <w:p>
      <w:r>
        <w:t>Duration: 2 hours | Format: Guided Build</w:t>
      </w:r>
    </w:p>
    <w:p>
      <w:r>
        <w:t>Prerequisites: Sessions 1-5, functional project scaffold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Build a complete, production-quality agent from scratch</w:t>
      </w:r>
    </w:p>
    <w:p>
      <w:pPr>
        <w:pStyle w:val="ListBullet"/>
      </w:pPr>
      <w:r>
        <w:t>Implement RAG pipeline with document ingestion and search</w:t>
      </w:r>
    </w:p>
    <w:p>
      <w:pPr>
        <w:pStyle w:val="ListBullet"/>
      </w:pPr>
      <w:r>
        <w:t>Create a ticket management tool with validation</w:t>
      </w:r>
    </w:p>
    <w:p>
      <w:pPr>
        <w:pStyle w:val="ListBullet"/>
      </w:pPr>
      <w:r>
        <w:t>Add guardrails for out-of-scope requests</w:t>
      </w:r>
    </w:p>
    <w:p>
      <w:pPr>
        <w:pStyle w:val="ListBullet"/>
      </w:pPr>
      <w:r>
        <w:t>Implement structured logging with request IDs</w:t>
      </w:r>
    </w:p>
    <w:p>
      <w:pPr>
        <w:pStyle w:val="Heading1"/>
      </w:pPr>
      <w:r>
        <w:t>1. Project Overview</w:t>
      </w:r>
    </w:p>
    <w:p>
      <w:pPr>
        <w:pStyle w:val="Heading2"/>
      </w:pPr>
      <w:r>
        <w:t>1.1 What We're Building</w:t>
      </w:r>
    </w:p>
    <w:p>
      <w:r>
        <w:t>An Internal Document and Ticket Assistant—a realistic industry use case. This is the type of assistant that answers employee questions about company policies and can create support tickets when needed.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 SCOPE</w:t>
            </w:r>
          </w:p>
        </w:tc>
        <w:tc>
          <w:tcPr>
            <w:tcW w:type="dxa" w:w="4320"/>
          </w:tcPr>
          <w:p>
            <w:r>
              <w:t>OUT OF SCOPE</w:t>
            </w:r>
          </w:p>
        </w:tc>
      </w:tr>
      <w:tr>
        <w:tc>
          <w:tcPr>
            <w:tcW w:type="dxa" w:w="4320"/>
          </w:tcPr>
          <w:p>
            <w:r>
              <w:t>- Company policy Q&amp;A</w:t>
              <w:br/>
              <w:t>- IT procedure questions</w:t>
              <w:br/>
              <w:t>- HR benefits information</w:t>
              <w:br/>
              <w:t>- Ticket creation/updates</w:t>
            </w:r>
          </w:p>
        </w:tc>
        <w:tc>
          <w:tcPr>
            <w:tcW w:type="dxa" w:w="4320"/>
          </w:tcPr>
          <w:p>
            <w:r>
              <w:t>- External web search</w:t>
              <w:br/>
              <w:t>- Financial transactions</w:t>
              <w:br/>
              <w:t>- HR disciplinary matters</w:t>
              <w:br/>
              <w:t>- Legal advice</w:t>
            </w:r>
          </w:p>
        </w:tc>
      </w:tr>
    </w:tbl>
    <w:p>
      <w:pPr>
        <w:pStyle w:val="Heading2"/>
      </w:pPr>
      <w:r>
        <w:t>1.2 Success Metrics</w:t>
      </w:r>
    </w:p>
    <w:p>
      <w:pPr>
        <w:pStyle w:val="ListBullet"/>
      </w:pPr>
      <w:r>
        <w:t>Agent answers policy questions correctly with citations from source documents</w:t>
      </w:r>
    </w:p>
    <w:p>
      <w:pPr>
        <w:pStyle w:val="ListBullet"/>
      </w:pPr>
      <w:r>
        <w:t>Creates tickets reliably with proper validation</w:t>
      </w:r>
    </w:p>
    <w:p>
      <w:pPr>
        <w:pStyle w:val="ListBullet"/>
      </w:pPr>
      <w:r>
        <w:t>Refuses out-of-scope requests politely with escalation contacts</w:t>
      </w:r>
    </w:p>
    <w:p>
      <w:pPr>
        <w:pStyle w:val="ListBullet"/>
      </w:pPr>
      <w:r>
        <w:t>Responds within 3 seconds for 95% of queries</w:t>
      </w:r>
    </w:p>
    <w:p>
      <w:pPr>
        <w:pStyle w:val="ListBullet"/>
      </w:pPr>
      <w:r>
        <w:t>Never crashes on bad input—always returns graceful error</w:t>
      </w:r>
    </w:p>
    <w:p>
      <w:pPr>
        <w:pStyle w:val="Heading1"/>
      </w:pPr>
      <w:r>
        <w:t>2. System Architecture</w:t>
      </w:r>
    </w:p>
    <w:p>
      <w:r>
        <w:rPr>
          <w:rFonts w:ascii="Consolas" w:hAnsi="Consolas"/>
          <w:sz w:val="16"/>
        </w:rPr>
        <w:t>Complete System Architecture:</w:t>
        <w:br/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USER (Employee)                           │</w:t>
        <w:br/>
        <w:t>│                    POST /api/ask {query}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FASTAPI LAYER (src/api.py)                  │</w:t>
        <w:br/>
        <w:t>│  - Authentication (API key check)                                │</w:t>
        <w:br/>
        <w:t>│  - Rate limiting (60 req/min per user)                           │</w:t>
        <w:br/>
        <w:t>│  - Request ID generation (UUID)                                  │</w:t>
        <w:br/>
        <w:t>│  - Structured logging                                            │</w:t>
        <w:br/>
        <w:t>└────────────────────────────┬────────────────────────────────────┘</w:t>
        <w:br/>
        <w:t xml:space="preserve">                             │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AGENT (src/agent.py)                          │</w:t>
        <w:br/>
        <w:t>│  - System prompt (defines scope, behavior, tools)                │</w:t>
        <w:br/>
        <w:t>│  - Tool selection (decides which tool to call)                    │</w:t>
        <w:br/>
        <w:t>│  - Response generation                                            │</w:t>
        <w:br/>
        <w:t>└──────────┬──────────────────────────┬────────────────────────────┘</w:t>
        <w:br/>
        <w:t xml:space="preserve">           │                          │</w:t>
        <w:br/>
        <w:t xml:space="preserve">           ▼                          ▼</w:t>
        <w:br/>
        <w:t>┌──────────────────────┐  ┌──────────────────────────────────────┐</w:t>
        <w:br/>
        <w:t>│   TOOL: RAG Search   │  │         TOOL: Ticket Management       │</w:t>
        <w:br/>
        <w:t>│                      │  │                                       │</w:t>
        <w:br/>
        <w:t>│ - Embed query        │  │ - Create ticket                       │</w:t>
        <w:br/>
        <w:t>│ - Search vector DB   │  │ - Update ticket                       │</w:t>
        <w:br/>
        <w:t>│ - Return top 3 docs  │  │ - Get ticket status                   │</w:t>
        <w:br/>
        <w:t>│   with citations     │  │                                       │</w:t>
        <w:br/>
        <w:t>└──────────────────────┘  └──────────────────────────────────────┘</w:t>
        <w:br/>
        <w:t xml:space="preserve">           │                          │</w:t>
        <w:br/>
        <w:t xml:space="preserve">           ▼                          ▼</w:t>
        <w:br/>
        <w:t>┌──────────────────────┐  ┌──────────────────────────────────────┐</w:t>
        <w:br/>
        <w:t>│   Vector Store       │  │         tickets.json (mock DB)         │</w:t>
        <w:br/>
        <w:t>│   (Chroma/FAISS)     │  │                                       │</w:t>
        <w:br/>
        <w:t>└──────────────────────┘  └──────────────────────────────────────┘</w:t>
      </w:r>
    </w:p>
    <w:p>
      <w:pPr>
        <w:pStyle w:val="Heading1"/>
      </w:pPr>
      <w:r>
        <w:t>3. Implementation Walkthrough</w:t>
      </w:r>
    </w:p>
    <w:p>
      <w:pPr>
        <w:pStyle w:val="Heading2"/>
      </w:pPr>
      <w:r>
        <w:t>3.1 Step 1: RAG Pipeline Setup</w:t>
      </w:r>
    </w:p>
    <w:p>
      <w:r>
        <w:t>Create sample documents and set up the vector store:</w:t>
      </w:r>
    </w:p>
    <w:p>
      <w:r>
        <w:rPr>
          <w:rFonts w:ascii="Consolas" w:hAnsi="Consolas"/>
          <w:sz w:val="18"/>
        </w:rPr>
        <w:t># data/raw/ directory should contain sample documents:</w:t>
        <w:br/>
        <w:t># - hr_benefits_policy.txt</w:t>
        <w:br/>
        <w:t># - it_password_policy.txt</w:t>
        <w:br/>
        <w:t># - office_expense_policy.txt</w:t>
        <w:br/>
        <w:t># - pto_policy.txt</w:t>
        <w:br/>
        <w:br/>
        <w:t># scripts/ingest_documents.py</w:t>
        <w:br/>
        <w:t>from langchain.text_splitter import RecursiveCharacterTextSplitter</w:t>
        <w:br/>
        <w:t>from langchain_community.embeddings import OpenAIEmbeddings</w:t>
        <w:br/>
        <w:t>from langchain_community.vectorstores import Chroma</w:t>
        <w:br/>
        <w:br/>
        <w:t>def ingest_documents(data_dir: str, vector_store_dir: str):</w:t>
        <w:br/>
        <w:t xml:space="preserve">    """Ingest documents into vector store."""</w:t>
        <w:br/>
        <w:br/>
        <w:t xml:space="preserve">    # Load all text files</w:t>
        <w:br/>
        <w:t xml:space="preserve">    documents = []</w:t>
        <w:br/>
        <w:t xml:space="preserve">    for filepath in Path(data_dir).glob("*.txt"):</w:t>
        <w:br/>
        <w:t xml:space="preserve">        with open(filepath) as f:</w:t>
        <w:br/>
        <w:t xml:space="preserve">            text = f.read()</w:t>
        <w:br/>
        <w:t xml:space="preserve">            documents.append({</w:t>
        <w:br/>
        <w:t xml:space="preserve">                "text": text,</w:t>
        <w:br/>
        <w:t xml:space="preserve">                "source": filepath.name,</w:t>
        <w:br/>
        <w:t xml:space="preserve">                "metadata": {"category": filepath.stem}</w:t>
        <w:br/>
        <w:t xml:space="preserve">            })</w:t>
        <w:br/>
        <w:br/>
        <w:t xml:space="preserve">    # Split into chunks</w:t>
        <w:br/>
        <w:t xml:space="preserve">    splitter = RecursiveCharacterTextSplitter(</w:t>
        <w:br/>
        <w:t xml:space="preserve">        chunk_size=500,</w:t>
        <w:br/>
        <w:t xml:space="preserve">        chunk_overlap=50,</w:t>
        <w:br/>
        <w:t xml:space="preserve">        separators=["\n\n", "\n", " ", ""]</w:t>
        <w:br/>
        <w:t xml:space="preserve">    )</w:t>
        <w:br/>
        <w:br/>
        <w:t xml:space="preserve">    chunks = splitter.create_documents(</w:t>
        <w:br/>
        <w:t xml:space="preserve">        texts=[d["text"] for d in documents],</w:t>
        <w:br/>
        <w:t xml:space="preserve">        metadatas=[{"source": d["source"]} for d in documents]</w:t>
        <w:br/>
        <w:t xml:space="preserve">    )</w:t>
        <w:br/>
        <w:br/>
        <w:t xml:space="preserve">    # Create vector store</w:t>
        <w:br/>
        <w:t xml:space="preserve">    embeddings = OpenAIEmbeddings(model="text-embedding-3-small")</w:t>
        <w:br/>
        <w:t xml:space="preserve">    vector_store = Chroma.from_documents(</w:t>
        <w:br/>
        <w:t xml:space="preserve">        chunks,</w:t>
        <w:br/>
        <w:t xml:space="preserve">        embeddings,</w:t>
        <w:br/>
        <w:t xml:space="preserve">        persist_directory=vector_store_dir</w:t>
        <w:br/>
        <w:t xml:space="preserve">    )</w:t>
        <w:br/>
        <w:t xml:space="preserve">    vector_store.persist()</w:t>
        <w:br/>
        <w:br/>
        <w:t xml:space="preserve">    print(f"Ingested {len(chunks)} chunks from {len(documents)} documents")</w:t>
        <w:br/>
        <w:br/>
        <w:t># Run once to build vector store</w:t>
        <w:br/>
        <w:t>if __name__ == "__main__":</w:t>
        <w:br/>
        <w:t xml:space="preserve">    ingest_documents("data/raw", "data/vector_store")</w:t>
      </w:r>
    </w:p>
    <w:p>
      <w:pPr>
        <w:pStyle w:val="Heading2"/>
      </w:pPr>
      <w:r>
        <w:t>3.2 Step 2: The Agent Implementation</w:t>
      </w:r>
    </w:p>
    <w:p>
      <w:r>
        <w:rPr>
          <w:rFonts w:ascii="Consolas" w:hAnsi="Consolas"/>
          <w:sz w:val="16"/>
        </w:rPr>
        <w:t># src/agent.py</w:t>
        <w:br/>
        <w:t>import json</w:t>
        <w:br/>
        <w:t>import logging</w:t>
        <w:br/>
        <w:t>from typing import List, Dict, Any</w:t>
        <w:br/>
        <w:t>from dataclasses import dataclass</w:t>
        <w:br/>
        <w:br/>
        <w:t>logger = logging.getLogger(__name__)</w:t>
        <w:br/>
        <w:br/>
        <w:t>@dataclass</w:t>
        <w:br/>
        <w:t>class AgentConfig:</w:t>
        <w:br/>
        <w:t xml:space="preserve">    system_prompt: str</w:t>
        <w:br/>
        <w:t xml:space="preserve">    tools: List[Any]</w:t>
        <w:br/>
        <w:t xml:space="preserve">    max_iterations: int = 10</w:t>
        <w:br/>
        <w:t xml:space="preserve">    temperature: float = 0.0</w:t>
        <w:br/>
        <w:br/>
        <w:t>class DocumentAssistantAgent:</w:t>
        <w:br/>
        <w:t xml:space="preserve">    """</w:t>
        <w:br/>
        <w:t xml:space="preserve">    Agent for internal document Q&amp;A and ticket management.</w:t>
        <w:br/>
        <w:t xml:space="preserve">    """</w:t>
        <w:br/>
        <w:br/>
        <w:t xml:space="preserve">    SYSTEM_PROMPT = """You are an internal assistant helping employees with:</w:t>
        <w:br/>
        <w:t>- Questions about company policies and procedures</w:t>
        <w:br/>
        <w:t>- Creating and updating support tickets</w:t>
        <w:br/>
        <w:br/>
        <w:t>SCOPE: You can answer questions about HR benefits, IT procedures,</w:t>
        <w:br/>
        <w:t>office policies, and general company information.</w:t>
        <w:br/>
        <w:br/>
        <w:t>OUT OF SCOPE: Financial data, personnel issues, legal matters.</w:t>
        <w:br/>
        <w:t>For these, respond: "I cannot help with that topic. Please contact</w:t>
        <w:br/>
        <w:t>hr@company.com for HR questions or legal@company.com for legal matters."</w:t>
        <w:br/>
        <w:br/>
        <w:t>Always cite your sources when answering policy questions.</w:t>
        <w:br/>
        <w:t>Format: [Source: document_name.txt]</w:t>
        <w:br/>
        <w:br/>
        <w:t>If you cannot find relevant information, say so honestly.</w:t>
        <w:br/>
        <w:t>Never make up information."""</w:t>
        <w:br/>
        <w:br/>
        <w:t xml:space="preserve">    def __init__(self, config: AgentConfig, llm_client):</w:t>
        <w:br/>
        <w:t xml:space="preserve">        self.config = config</w:t>
        <w:br/>
        <w:t xml:space="preserve">        self.llm_client = llm_client</w:t>
        <w:br/>
        <w:br/>
        <w:t xml:space="preserve">    def process(self, user_query: str, request_id: str) -&gt; Dict[str, Any]:</w:t>
        <w:br/>
        <w:t xml:space="preserve">        """Process a user query through the agent."""</w:t>
        <w:br/>
        <w:br/>
        <w:t xml:space="preserve">        messages = [</w:t>
        <w:br/>
        <w:t xml:space="preserve">            {"role": "system", "content": self.SYSTEM_PROMPT},</w:t>
        <w:br/>
        <w:t xml:space="preserve">            {"role": "user", "content": user_query}</w:t>
        <w:br/>
        <w:t xml:space="preserve">        ]</w:t>
        <w:br/>
        <w:br/>
        <w:t xml:space="preserve">        tool_results = []</w:t>
        <w:br/>
        <w:t xml:space="preserve">        iterations = 0</w:t>
        <w:br/>
        <w:br/>
        <w:t xml:space="preserve">        while iterations &lt; self.config.max_iterations:</w:t>
        <w:br/>
        <w:t xml:space="preserve">            # Call LLM with current context</w:t>
        <w:br/>
        <w:t xml:space="preserve">            response = self.llm_client.complete(</w:t>
        <w:br/>
        <w:t xml:space="preserve">                messages=messages,</w:t>
        <w:br/>
        <w:t xml:space="preserve">                tools=self._get_tool_schemas()</w:t>
        <w:br/>
        <w:t xml:space="preserve">            )</w:t>
        <w:br/>
        <w:br/>
        <w:t xml:space="preserve">            # Check if LLM wants to use a tool</w:t>
        <w:br/>
        <w:t xml:space="preserve">            if not response.tool_calls:</w:t>
        <w:br/>
        <w:t xml:space="preserve">                # No more tools needed, return final response</w:t>
        <w:br/>
        <w:t xml:space="preserve">                return {</w:t>
        <w:br/>
        <w:t xml:space="preserve">                    "request_id": request_id,</w:t>
        <w:br/>
        <w:t xml:space="preserve">                    "response": response.content,</w:t>
        <w:br/>
        <w:t xml:space="preserve">                    "tool_calls": tool_results,</w:t>
        <w:br/>
        <w:t xml:space="preserve">                    "iterations": iterations</w:t>
        <w:br/>
        <w:t xml:space="preserve">                }</w:t>
        <w:br/>
        <w:br/>
        <w:t xml:space="preserve">            # Process each tool call</w:t>
        <w:br/>
        <w:t xml:space="preserve">            for tool_call in response.tool_calls:</w:t>
        <w:br/>
        <w:t xml:space="preserve">                tool_name = tool_call.function.name</w:t>
        <w:br/>
        <w:t xml:space="preserve">                arguments = json.loads(tool_call.function.arguments)</w:t>
        <w:br/>
        <w:br/>
        <w:t xml:space="preserve">                logger.info(</w:t>
        <w:br/>
        <w:t xml:space="preserve">                    "tool_invoked",</w:t>
        <w:br/>
        <w:t xml:space="preserve">                    extra={</w:t>
        <w:br/>
        <w:t xml:space="preserve">                        "request_id": request_id,</w:t>
        <w:br/>
        <w:t xml:space="preserve">                        "tool_name": tool_name,</w:t>
        <w:br/>
        <w:t xml:space="preserve">                        "arguments": self._sanitize_for_logging(arguments)</w:t>
        <w:br/>
        <w:t xml:space="preserve">                    }</w:t>
        <w:br/>
        <w:t xml:space="preserve">                )</w:t>
        <w:br/>
        <w:br/>
        <w:t xml:space="preserve">                # Execute tool</w:t>
        <w:br/>
        <w:t xml:space="preserve">                tool = self._find_tool(tool_name)</w:t>
        <w:br/>
        <w:t xml:space="preserve">                result = tool.execute(**arguments)</w:t>
        <w:br/>
        <w:br/>
        <w:t xml:space="preserve">                # Add to context for next iteration</w:t>
        <w:br/>
        <w:t xml:space="preserve">                messages.append({</w:t>
        <w:br/>
        <w:t xml:space="preserve">                    "role": "tool",</w:t>
        <w:br/>
        <w:t xml:space="preserve">                    "tool_call_id": tool_call.id,</w:t>
        <w:br/>
        <w:t xml:space="preserve">                    "content": json.dumps(result.data if result.success else {"error": result.error})</w:t>
        <w:br/>
        <w:t xml:space="preserve">                })</w:t>
        <w:br/>
        <w:br/>
        <w:t xml:space="preserve">                tool_results.append({</w:t>
        <w:br/>
        <w:t xml:space="preserve">                    "tool": tool_name,</w:t>
        <w:br/>
        <w:t xml:space="preserve">                    "arguments": arguments,</w:t>
        <w:br/>
        <w:t xml:space="preserve">                    "result": result.data if result.success else None,</w:t>
        <w:br/>
        <w:t xml:space="preserve">                    "error": result.error if not result.success else None,</w:t>
        <w:br/>
        <w:t xml:space="preserve">                    "latency_ms": result.latency_ms</w:t>
        <w:br/>
        <w:t xml:space="preserve">                })</w:t>
        <w:br/>
        <w:br/>
        <w:t xml:space="preserve">            iterations += 1</w:t>
        <w:br/>
        <w:br/>
        <w:t xml:space="preserve">        # Max iterations reached</w:t>
        <w:br/>
        <w:t xml:space="preserve">        return {</w:t>
        <w:br/>
        <w:t xml:space="preserve">            "request_id": request_id,</w:t>
        <w:br/>
        <w:t xml:space="preserve">            "response": "I need more time to process your request. Please try again.",</w:t>
        <w:br/>
        <w:t xml:space="preserve">            "tool_calls": tool_results,</w:t>
        <w:br/>
        <w:t xml:space="preserve">            "iterations": iterations,</w:t>
        <w:br/>
        <w:t xml:space="preserve">            "error": "max_iterations_reached"</w:t>
        <w:br/>
        <w:t xml:space="preserve">        }</w:t>
        <w:br/>
        <w:br/>
        <w:t xml:space="preserve">    def _sanitize_for_logging(self, data: Dict) -&gt; Dict:</w:t>
        <w:br/>
        <w:t xml:space="preserve">        """Remove sensitive data before logging."""</w:t>
        <w:br/>
        <w:t xml:space="preserve">        return {k: v for k, v in data.items()</w:t>
        <w:br/>
        <w:t xml:space="preserve">                if k not in ["password", "api_key", "token"]}</w:t>
      </w:r>
    </w:p>
    <w:p>
      <w:pPr>
        <w:pStyle w:val="Heading2"/>
      </w:pPr>
      <w:r>
        <w:t>3.3 Step 3: Guardrails</w:t>
      </w:r>
    </w:p>
    <w:p>
      <w:r>
        <w:t>Implement polite refusals for out-of-scope requests:</w:t>
      </w:r>
    </w:p>
    <w:p>
      <w:r>
        <w:rPr>
          <w:rFonts w:ascii="Consolas" w:hAnsi="Consolas"/>
          <w:sz w:val="18"/>
        </w:rPr>
        <w:t># In agent.py, add scope checking</w:t>
        <w:br/>
        <w:br/>
        <w:t>OUT_OF_SCOPE_PATTERNS = [</w:t>
        <w:br/>
        <w:t xml:space="preserve">    "salary", "ceo salary", "executive compensation",</w:t>
        <w:br/>
        <w:t xml:space="preserve">    "fire an employee", "terminate", "disciplinary",</w:t>
        <w:br/>
        <w:t xml:space="preserve">    "lawsuit", "legal advice", "court",</w:t>
        <w:br/>
        <w:t xml:space="preserve">    "merger", "acquisition", "stock price",</w:t>
        <w:br/>
        <w:t>]</w:t>
        <w:br/>
        <w:br/>
        <w:t>REFUSAL_TEMPLATE = """I cannot help with that topic. {}</w:t>
        <w:br/>
        <w:br/>
        <w:t>For HR-related questions, please contact:</w:t>
        <w:br/>
        <w:t>- Email: hr@company.com</w:t>
        <w:br/>
        <w:t>- Phone: 555-1234</w:t>
        <w:br/>
        <w:br/>
        <w:t>For legal matters, please contact:</w:t>
        <w:br/>
        <w:t>- Email: legal@company.com</w:t>
        <w:br/>
        <w:t>- Phone: 555-5678</w:t>
        <w:br/>
        <w:br/>
        <w:t>For security concerns, please contact:</w:t>
        <w:br/>
        <w:t>- Email: security@company.com"""</w:t>
        <w:br/>
        <w:br/>
        <w:t>def is_out_of_scope(query: str) -&gt; tuple[bool, str]:</w:t>
        <w:br/>
        <w:t xml:space="preserve">    """Check if query is out of scope."""</w:t>
        <w:br/>
        <w:t xml:space="preserve">    query_lower = query.lower()</w:t>
        <w:br/>
        <w:br/>
        <w:t xml:space="preserve">    for pattern in OUT_OF_SCOPE_PATTERNS:</w:t>
        <w:br/>
        <w:t xml:space="preserve">        if pattern in query_lower:</w:t>
        <w:br/>
        <w:t xml:space="preserve">            return True, REFUSAL_TEMPLATE.format(</w:t>
        <w:br/>
        <w:t xml:space="preserve">                f"I cannot answer questions about '{pattern}'."</w:t>
        <w:br/>
        <w:t xml:space="preserve">            )</w:t>
        <w:br/>
        <w:br/>
        <w:t xml:space="preserve">    return False, ""</w:t>
      </w:r>
    </w:p>
    <w:p>
      <w:pPr>
        <w:pStyle w:val="Heading2"/>
      </w:pPr>
      <w:r>
        <w:t>3.4 Step 4: FastAPI Layer</w:t>
      </w:r>
    </w:p>
    <w:p>
      <w:r>
        <w:rPr>
          <w:rFonts w:ascii="Consolas" w:hAnsi="Consolas"/>
          <w:sz w:val="18"/>
        </w:rPr>
        <w:t># src/api.py</w:t>
        <w:br/>
        <w:t>from fastapi import FastAPI, HTTPException, Request</w:t>
        <w:br/>
        <w:t>from fastapi.responses import JSONResponse</w:t>
        <w:br/>
        <w:t>from pydantic import BaseModel, Field</w:t>
        <w:br/>
        <w:t>import uuid</w:t>
        <w:br/>
        <w:t>import time</w:t>
        <w:br/>
        <w:t>import logging</w:t>
        <w:br/>
        <w:t>import json</w:t>
        <w:br/>
        <w:br/>
        <w:t>app = FastAPI(title="Internal Document Assistant")</w:t>
        <w:br/>
        <w:t>logger = logging.getLogger(__name__)</w:t>
        <w:br/>
        <w:br/>
        <w:t>class AskRequest(BaseModel):</w:t>
        <w:br/>
        <w:t xml:space="preserve">    query: str = Field(..., min_length=1, max_length=1000)</w:t>
        <w:br/>
        <w:t xml:space="preserve">    user_id: str = Field(..., min_length=1)</w:t>
        <w:br/>
        <w:br/>
        <w:t>class AskResponse(BaseModel):</w:t>
        <w:br/>
        <w:t xml:space="preserve">    request_id: str</w:t>
        <w:br/>
        <w:t xml:space="preserve">    response: str</w:t>
        <w:br/>
        <w:t xml:space="preserve">    citations: list = []</w:t>
        <w:br/>
        <w:br/>
        <w:t>@app.middleware("http")</w:t>
        <w:br/>
        <w:t>async def add_request_id(request: Request, call_next):</w:t>
        <w:br/>
        <w:t xml:space="preserve">    """Add request ID to all requests for tracing."""</w:t>
        <w:br/>
        <w:t xml:space="preserve">    request_id = str(uuid.uuid4())</w:t>
        <w:br/>
        <w:t xml:space="preserve">    request.state.request_id = request_id</w:t>
        <w:br/>
        <w:br/>
        <w:t xml:space="preserve">    start_time = time.time()</w:t>
        <w:br/>
        <w:br/>
        <w:t xml:space="preserve">    logger.info(</w:t>
        <w:br/>
        <w:t xml:space="preserve">        "request_received",</w:t>
        <w:br/>
        <w:t xml:space="preserve">        extra={</w:t>
        <w:br/>
        <w:t xml:space="preserve">            "request_id": request_id,</w:t>
        <w:br/>
        <w:t xml:space="preserve">            "endpoint": request.url.path,</w:t>
        <w:br/>
        <w:t xml:space="preserve">            "user_id": getattr(request.state, "user_id", "unknown")</w:t>
        <w:br/>
        <w:t xml:space="preserve">        }</w:t>
        <w:br/>
        <w:t xml:space="preserve">    )</w:t>
        <w:br/>
        <w:br/>
        <w:t xml:space="preserve">    try:</w:t>
        <w:br/>
        <w:t xml:space="preserve">        response = await call_next(request)</w:t>
        <w:br/>
        <w:br/>
        <w:t xml:space="preserve">        logger.info(</w:t>
        <w:br/>
        <w:t xml:space="preserve">            "request_completed",</w:t>
        <w:br/>
        <w:t xml:space="preserve">            extra={</w:t>
        <w:br/>
        <w:t xml:space="preserve">                "request_id": request_id,</w:t>
        <w:br/>
        <w:t xml:space="preserve">                "latency_ms": int((time.time() - start_time) * 1000),</w:t>
        <w:br/>
        <w:t xml:space="preserve">                "status_code": response.status_code</w:t>
        <w:br/>
        <w:t xml:space="preserve">            }</w:t>
        <w:br/>
        <w:t xml:space="preserve">        )</w:t>
        <w:br/>
        <w:br/>
        <w:t xml:space="preserve">        return response</w:t>
        <w:br/>
        <w:br/>
        <w:t xml:space="preserve">    except Exception as e:</w:t>
        <w:br/>
        <w:t xml:space="preserve">        logger.error(</w:t>
        <w:br/>
        <w:t xml:space="preserve">            "request_failed",</w:t>
        <w:br/>
        <w:t xml:space="preserve">            extra={</w:t>
        <w:br/>
        <w:t xml:space="preserve">                "request_id": request_id,</w:t>
        <w:br/>
        <w:t xml:space="preserve">                "error": str(e)</w:t>
        <w:br/>
        <w:t xml:space="preserve">            }</w:t>
        <w:br/>
        <w:t xml:space="preserve">        )</w:t>
        <w:br/>
        <w:t xml:space="preserve">        raise</w:t>
        <w:br/>
        <w:br/>
        <w:t>@app.post("/api/ask", response_model=AskResponse)</w:t>
        <w:br/>
        <w:t>async def ask_question(request: AskRequest, req: Request):</w:t>
        <w:br/>
        <w:t xml:space="preserve">    """Main endpoint for asking questions."""</w:t>
        <w:br/>
        <w:br/>
        <w:t xml:space="preserve">    request_id = req.state.request_id</w:t>
        <w:br/>
        <w:br/>
        <w:t xml:space="preserve">    # Rate limiting would be checked here</w:t>
        <w:br/>
        <w:t xml:space="preserve">    # if not check_rate_limit(request.user_id):</w:t>
        <w:br/>
        <w:t xml:space="preserve">    #     raise HTTPException(status_code=429, detail="Rate limit exceeded")</w:t>
        <w:br/>
        <w:br/>
        <w:t xml:space="preserve">    try:</w:t>
        <w:br/>
        <w:t xml:space="preserve">        result = agent.process(</w:t>
        <w:br/>
        <w:t xml:space="preserve">            user_query=request.query,</w:t>
        <w:br/>
        <w:t xml:space="preserve">            request_id=request_id</w:t>
        <w:br/>
        <w:t xml:space="preserve">        )</w:t>
        <w:br/>
        <w:br/>
        <w:t xml:space="preserve">        return AskResponse(</w:t>
        <w:br/>
        <w:t xml:space="preserve">            request_id=request_id,</w:t>
        <w:br/>
        <w:t xml:space="preserve">            response=result["response"],</w:t>
        <w:br/>
        <w:t xml:space="preserve">            citations=extract_citations(result)</w:t>
        <w:br/>
        <w:t xml:space="preserve">        )</w:t>
        <w:br/>
        <w:br/>
        <w:t xml:space="preserve">    except Exception as e:</w:t>
        <w:br/>
        <w:t xml:space="preserve">        logger.error(f"Agent error: {str(e)}", exc_info=True)</w:t>
        <w:br/>
        <w:t xml:space="preserve">        raise HTTPException(status_code=500, detail="Internal error")</w:t>
        <w:br/>
        <w:br/>
        <w:t>@app.get("/health")</w:t>
        <w:br/>
        <w:t>async def health_check():</w:t>
        <w:br/>
        <w:t xml:space="preserve">    """Health check endpoint for container orchestration."""</w:t>
        <w:br/>
        <w:t xml:space="preserve">    return {"status": "healthy"}</w:t>
        <w:br/>
        <w:br/>
        <w:t>def extract_citations(result: dict) -&gt; list:</w:t>
        <w:br/>
        <w:t xml:space="preserve">    """Extract source citations from agent response."""</w:t>
        <w:br/>
        <w:t xml:space="preserve">    citations = []</w:t>
        <w:br/>
        <w:t xml:space="preserve">    for tool_call in result.get("tool_calls", []):</w:t>
        <w:br/>
        <w:t xml:space="preserve">        if tool_call["tool"] == "document_search" and tool_call.get("result"):</w:t>
        <w:br/>
        <w:t xml:space="preserve">            for item in tool_call["result"].get("results", []):</w:t>
        <w:br/>
        <w:t xml:space="preserve">                citations.append({</w:t>
        <w:br/>
        <w:t xml:space="preserve">                    "source": item["source"],</w:t>
        <w:br/>
        <w:t xml:space="preserve">                    "text": item["text"][:200] + "..."</w:t>
        <w:br/>
        <w:t xml:space="preserve">                })</w:t>
        <w:br/>
        <w:t xml:space="preserve">    return citations</w:t>
      </w:r>
    </w:p>
    <w:p>
      <w:pPr>
        <w:pStyle w:val="Heading1"/>
      </w:pPr>
      <w:r>
        <w:t>4. Structured Logging</w:t>
      </w:r>
    </w:p>
    <w:p>
      <w:r>
        <w:t>Log format for production debugging:</w:t>
      </w:r>
    </w:p>
    <w:p>
      <w:r>
        <w:rPr>
          <w:rFonts w:ascii="Consolas" w:hAnsi="Consolas"/>
          <w:sz w:val="18"/>
        </w:rPr>
        <w:t># Structured JSON logs for easy searching</w:t>
        <w:br/>
        <w:t>import structlog</w:t>
        <w:br/>
        <w:br/>
        <w:t>structlog.configure(</w:t>
        <w:br/>
        <w:t xml:space="preserve">    processors=[</w:t>
        <w:br/>
        <w:t xml:space="preserve">        structlog.stdlib.filter_by_level,</w:t>
        <w:br/>
        <w:t xml:space="preserve">        structlog.stdlib.add_logger_name,</w:t>
        <w:br/>
        <w:t xml:space="preserve">        structlog.stdlib.add_log_level,</w:t>
        <w:br/>
        <w:t xml:space="preserve">        structlog.stdlib.PositionalArgumentsFormatter(),</w:t>
        <w:br/>
        <w:t xml:space="preserve">        structlog.processors.TimeStamper(fmt="iso"),</w:t>
        <w:br/>
        <w:t xml:space="preserve">        structlog.processors.StackInfoRenderer(),</w:t>
        <w:br/>
        <w:t xml:space="preserve">        structlog.processors.format_exc_info,</w:t>
        <w:br/>
        <w:t xml:space="preserve">        structlog.processors.UnicodeDecoder(),</w:t>
        <w:br/>
        <w:t xml:space="preserve">        structlog.processors.JSONRenderer()</w:t>
        <w:br/>
        <w:t xml:space="preserve">    ],</w:t>
        <w:br/>
        <w:t xml:space="preserve">    context_class=dict,</w:t>
        <w:br/>
        <w:t xml:space="preserve">    logger_factory=structlog.stdlib.LoggerFactory(),</w:t>
        <w:br/>
        <w:t xml:space="preserve">    cache_logger_on_first_use=True,</w:t>
        <w:br/>
        <w:t>)</w:t>
        <w:br/>
        <w:br/>
        <w:t>logger = structlog.get_logger()</w:t>
        <w:br/>
        <w:br/>
        <w:t># Example log output:</w:t>
        <w:br/>
        <w:t># {"event": "request_received", "request_id": "550e8400-e29b-41d4-a716-446655440000",</w:t>
        <w:br/>
        <w:t>#  "endpoint": "/api/ask", "user_id": "user123", "timestamp": "2024-09-07T10:30:00.000Z"}</w:t>
        <w:br/>
        <w:br/>
        <w:t># Query to find all requests by a specific user:</w:t>
        <w:br/>
        <w:t># jq 'select(.user_id == "user123")' app.log</w:t>
        <w:br/>
        <w:br/>
        <w:t># Query to find slow requests:</w:t>
        <w:br/>
        <w:t># jq 'select(.latency_ms &gt; 3000)' app.log</w:t>
      </w:r>
    </w:p>
    <w:p>
      <w:pPr>
        <w:pStyle w:val="Heading1"/>
      </w:pPr>
      <w:r>
        <w:t>5. Testing the Agent</w:t>
      </w:r>
    </w:p>
    <w:p>
      <w:pPr>
        <w:pStyle w:val="Heading2"/>
      </w:pPr>
      <w:r>
        <w:t>5.1 Golden Q&amp;A Set</w:t>
      </w:r>
    </w:p>
    <w:p>
      <w:r>
        <w:t>Create a test set of known questions with expected answers:</w:t>
      </w:r>
    </w:p>
    <w:p>
      <w:r>
        <w:rPr>
          <w:rFonts w:ascii="Consolas" w:hAnsi="Consolas"/>
          <w:sz w:val="18"/>
        </w:rPr>
        <w:t># tests/golden_qa/test_set.json</w:t>
        <w:br/>
        <w:t>[</w:t>
        <w:br/>
        <w:t xml:space="preserve">  {</w:t>
        <w:br/>
        <w:t xml:space="preserve">    "id": "qa_001",</w:t>
        <w:br/>
        <w:t xml:space="preserve">    "query": "How do I reset my VPN password?",</w:t>
        <w:br/>
        <w:t xml:space="preserve">    "expected_tools": ["document_search"],</w:t>
        <w:br/>
        <w:t xml:space="preserve">    "expected_response_contains": ["VPN", "password"],</w:t>
        <w:br/>
        <w:t xml:space="preserve">    "expected_refusal": false</w:t>
        <w:br/>
        <w:t xml:space="preserve">  },</w:t>
        <w:br/>
        <w:t xml:space="preserve">  {</w:t>
        <w:br/>
        <w:t xml:space="preserve">    "id": "qa_002",</w:t>
        <w:br/>
        <w:t xml:space="preserve">    "query": "What's the PTO policy for new employees?",</w:t>
        <w:br/>
        <w:t xml:space="preserve">    "expected_tools": ["document_search"],</w:t>
        <w:br/>
        <w:t xml:space="preserve">    "expected_response_contains": ["PTO", "policy", "vacation"],</w:t>
        <w:br/>
        <w:t xml:space="preserve">    "expected_refusal": false</w:t>
        <w:br/>
        <w:t xml:space="preserve">  },</w:t>
        <w:br/>
        <w:t xml:space="preserve">  {</w:t>
        <w:br/>
        <w:t xml:space="preserve">    "id": "qa_003",</w:t>
        <w:br/>
        <w:t xml:space="preserve">    "query": "What's the CEO's salary?",</w:t>
        <w:br/>
        <w:t xml:space="preserve">    "expected_tools": [],</w:t>
        <w:br/>
        <w:t xml:space="preserve">    "expected_refusal": true,</w:t>
        <w:br/>
        <w:t xml:space="preserve">    "expected_refusal_contains": ["cannot help", "hr@company.com"]</w:t>
        <w:br/>
        <w:t xml:space="preserve">  },</w:t>
        <w:br/>
        <w:t xml:space="preserve">  {</w:t>
        <w:br/>
        <w:t xml:space="preserve">    "id": "qa_004",</w:t>
        <w:br/>
        <w:t xml:space="preserve">    "query": "Create a ticket for my broken laptop",</w:t>
        <w:br/>
        <w:t xml:space="preserve">    "expected_tools": ["ticket_creation"],</w:t>
        <w:br/>
        <w:t xml:space="preserve">    "expected_response_contains": ["ticket", "TKT-"],</w:t>
        <w:br/>
        <w:t xml:space="preserve">    "expected_refusal": false</w:t>
        <w:br/>
        <w:t xml:space="preserve">  }</w:t>
        <w:br/>
        <w:t>]</w:t>
      </w:r>
    </w:p>
    <w:p>
      <w:pPr>
        <w:pStyle w:val="Heading2"/>
      </w:pPr>
      <w:r>
        <w:t>5.2 Running Regression Tests</w:t>
      </w:r>
    </w:p>
    <w:p>
      <w:r>
        <w:rPr>
          <w:rFonts w:ascii="Consolas" w:hAnsi="Consolas"/>
          <w:sz w:val="18"/>
        </w:rPr>
        <w:t># tests/test_agent_regression.py</w:t>
        <w:br/>
        <w:t>import pytest</w:t>
        <w:br/>
        <w:t>import json</w:t>
        <w:br/>
        <w:t>from src.agent import DocumentAssistantAgent</w:t>
        <w:br/>
        <w:br/>
        <w:t>class TestAgentRegression:</w:t>
        <w:br/>
        <w:t xml:space="preserve">    """Run golden Q&amp;A set after any change."""</w:t>
        <w:br/>
        <w:br/>
        <w:t xml:space="preserve">    @pytest.fixture</w:t>
        <w:br/>
        <w:t xml:space="preserve">    def agent(self):</w:t>
        <w:br/>
        <w:t xml:space="preserve">        config = AgentConfig(...)</w:t>
        <w:br/>
        <w:t xml:space="preserve">        return DocumentAssistantAgent(config, llm_client)</w:t>
        <w:br/>
        <w:br/>
        <w:t xml:space="preserve">    @pytest.fixture</w:t>
        <w:br/>
        <w:t xml:space="preserve">    def test_set(self):</w:t>
        <w:br/>
        <w:t xml:space="preserve">        with open("tests/golden_qa/test_set.json") as f:</w:t>
        <w:br/>
        <w:t xml:space="preserve">            return json.load(f)</w:t>
        <w:br/>
        <w:br/>
        <w:t xml:space="preserve">    def test_golden_qa_set(self, agent, test_set):</w:t>
        <w:br/>
        <w:t xml:space="preserve">        """Run all golden Q&amp;A cases."""</w:t>
        <w:br/>
        <w:t xml:space="preserve">        results = []</w:t>
        <w:br/>
        <w:br/>
        <w:t xml:space="preserve">        for case in test_set:</w:t>
        <w:br/>
        <w:t xml:space="preserve">            result = agent.process(case["query"], request_id=f"test_{case['id']}")</w:t>
        <w:br/>
        <w:br/>
        <w:t xml:space="preserve">            # Check if refusal is expected</w:t>
        <w:br/>
        <w:t xml:space="preserve">            if case.get("expected_refusal"):</w:t>
        <w:br/>
        <w:t xml:space="preserve">                assert result["response"].lower().find("cannot") &gt;= 0,                     f"Case {case['id']}: Expected refusal, got: {result['response'][:100]}"</w:t>
        <w:br/>
        <w:t xml:space="preserve">            else:</w:t>
        <w:br/>
        <w:t xml:space="preserve">                # Check response contains expected content</w:t>
        <w:br/>
        <w:t xml:space="preserve">                for expected_phrase in case.get("expected_response_contains", []):</w:t>
        <w:br/>
        <w:t xml:space="preserve">                    assert expected_phrase.lower() in result["response"].lower(),                         f"Case {case['id']}: Missing '{expected_phrase}' in response"</w:t>
        <w:br/>
        <w:br/>
        <w:t xml:space="preserve">            results.append({"id": case["id"], "passed": True})</w:t>
        <w:br/>
        <w:br/>
        <w:t xml:space="preserve">        # Assert 100% pass rate</w:t>
        <w:br/>
        <w:t xml:space="preserve">        passed = sum(1 for r in results if r["passed"])</w:t>
        <w:br/>
        <w:t xml:space="preserve">        pass_rate = passed / len(results) * 100</w:t>
        <w:br/>
        <w:br/>
        <w:t xml:space="preserve">        assert pass_rate &gt;= 90, f"Pass rate {pass_rate}% below 90% threshold"</w:t>
      </w:r>
    </w:p>
    <w:p>
      <w:pPr>
        <w:pStyle w:val="Heading1"/>
      </w:pPr>
      <w:r>
        <w:t>6. Pre-Session Setup Checklist</w:t>
      </w:r>
    </w:p>
    <w:p>
      <w:pPr>
        <w:pStyle w:val="ListBullet"/>
      </w:pPr>
      <w:r>
        <w:t>Sample documents in data/raw/ (5-10 synthetic internal docs)</w:t>
      </w:r>
    </w:p>
    <w:p>
      <w:pPr>
        <w:pStyle w:val="ListBullet"/>
      </w:pPr>
      <w:r>
        <w:t>Vector store pre-built in data/vector_store/</w:t>
      </w:r>
    </w:p>
    <w:p>
      <w:pPr>
        <w:pStyle w:val="ListBullet"/>
      </w:pPr>
      <w:r>
        <w:t>Mock ticket backend ready as Python class</w:t>
      </w:r>
    </w:p>
    <w:p>
      <w:pPr>
        <w:pStyle w:val="ListBullet"/>
      </w:pPr>
      <w:r>
        <w:t>API key set in environment (do not commit!)</w:t>
      </w:r>
    </w:p>
    <w:p>
      <w:pPr>
        <w:pStyle w:val="ListBullet"/>
      </w:pPr>
      <w:r>
        <w:t>Test queries prepared for demo</w:t>
      </w:r>
    </w:p>
    <w:p>
      <w:r>
        <w:rPr>
          <w:b/>
        </w:rPr>
        <w:t xml:space="preserve">[NOTE] Critical Setup: </w:t>
      </w:r>
      <w:r>
        <w:t>Provide sample documents and pre-built vector store BEFORE the session. Data preparation takes 10+ minutes and kills momentum if done live.</w:t>
      </w:r>
    </w:p>
    <w:p>
      <w:pPr>
        <w:pStyle w:val="Heading1"/>
      </w:pPr>
      <w:r>
        <w:t>Key Takeaways</w:t>
      </w:r>
    </w:p>
    <w:p>
      <w:pPr>
        <w:pStyle w:val="ListBullet"/>
      </w:pPr>
      <w:r>
        <w:t>A production agent = LLM + tools + guardrails + logging + evaluation.</w:t>
      </w:r>
    </w:p>
    <w:p>
      <w:pPr>
        <w:pStyle w:val="ListBullet"/>
      </w:pPr>
      <w:r>
        <w:t>Source citations are mandatory in industry—you must always know where answers come from.</w:t>
      </w:r>
    </w:p>
    <w:p>
      <w:pPr>
        <w:pStyle w:val="ListBullet"/>
      </w:pPr>
      <w:r>
        <w:t>Structured logging with request IDs enables fast debugging.</w:t>
      </w:r>
    </w:p>
    <w:p>
      <w:pPr>
        <w:pStyle w:val="ListBullet"/>
      </w:pPr>
      <w:r>
        <w:t>Separation of concerns (API / agent / tools) makes testing and maintenance possible.</w:t>
      </w:r>
    </w:p>
    <w:p>
      <w:pPr>
        <w:pStyle w:val="ListBullet"/>
      </w:pPr>
      <w:r>
        <w:t>Golden Q&amp;A regression tests let you change prompts without breaking existing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