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7: Deploy Using Docker</w:t>
      </w:r>
    </w:p>
    <w:p>
      <w:r>
        <w:t>Duration: 1.5 hours | Format: Lecture (45 min) + Lab (45 min)</w:t>
      </w:r>
    </w:p>
    <w:p>
      <w:r>
        <w:t>Prerequisites: Sessions 1-6, Docker Desktop installed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why containers matter for production deployment</w:t>
      </w:r>
    </w:p>
    <w:p>
      <w:pPr>
        <w:pStyle w:val="ListBullet"/>
      </w:pPr>
      <w:r>
        <w:t>Write a production-quality Dockerfile with multi-stage builds</w:t>
      </w:r>
    </w:p>
    <w:p>
      <w:pPr>
        <w:pStyle w:val="ListBullet"/>
      </w:pPr>
      <w:r>
        <w:t>Configure docker-compose for local development</w:t>
      </w:r>
    </w:p>
    <w:p>
      <w:pPr>
        <w:pStyle w:val="ListBullet"/>
      </w:pPr>
      <w:r>
        <w:t>Handle secrets safely in containers</w:t>
      </w:r>
    </w:p>
    <w:p>
      <w:pPr>
        <w:pStyle w:val="ListBullet"/>
      </w:pPr>
      <w:r>
        <w:t>Implement health checks and resource limits</w:t>
      </w:r>
    </w:p>
    <w:p>
      <w:pPr>
        <w:pStyle w:val="Heading1"/>
      </w:pPr>
      <w:r>
        <w:t>1. Why Containers Matter</w:t>
      </w:r>
    </w:p>
    <w:p>
      <w:r>
        <w:t>Containers solve the 'works on my machine' problem. They package your application with all its dependencies, ensuring it runs identically in development, staging, and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Reproducibility</w:t>
            </w:r>
          </w:p>
        </w:tc>
        <w:tc>
          <w:tcPr>
            <w:tcW w:type="dxa" w:w="4320"/>
          </w:tcPr>
          <w:p>
            <w:r>
              <w:t>Same environment everywhere: laptop, server, cloud. No 'works on my machine'.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Each container is isolated. No conflicts between different applications.</w:t>
            </w:r>
          </w:p>
        </w:tc>
      </w:tr>
      <w:tr>
        <w:tc>
          <w:tcPr>
            <w:tcW w:type="dxa" w:w="4320"/>
          </w:tcPr>
          <w:p>
            <w:r>
              <w:t>Easy Handoff</w:t>
            </w:r>
          </w:p>
        </w:tc>
        <w:tc>
          <w:tcPr>
            <w:tcW w:type="dxa" w:w="4320"/>
          </w:tcPr>
          <w:p>
            <w:r>
              <w:t>DevOps doesn't need to understand Python or your framework. Just docker-compose up.</w:t>
            </w:r>
          </w:p>
        </w:tc>
      </w:tr>
      <w:tr>
        <w:tc>
          <w:tcPr>
            <w:tcW w:type="dxa" w:w="4320"/>
          </w:tcPr>
          <w:p>
            <w:r>
              <w:t>Resource Efficiency</w:t>
            </w:r>
          </w:p>
        </w:tc>
        <w:tc>
          <w:tcPr>
            <w:tcW w:type="dxa" w:w="4320"/>
          </w:tcPr>
          <w:p>
            <w:r>
              <w:t>Containers start in seconds. Can run dozens on one machine.</w:t>
            </w:r>
          </w:p>
        </w:tc>
      </w:tr>
    </w:tbl>
    <w:p>
      <w:pPr>
        <w:pStyle w:val="Heading1"/>
      </w:pPr>
      <w:r>
        <w:t>2. Writing a Production Dockerfile</w:t>
      </w:r>
    </w:p>
    <w:p>
      <w:pPr>
        <w:pStyle w:val="Heading2"/>
      </w:pPr>
      <w:r>
        <w:t>2.1 Multi-Stage Build Pattern</w:t>
      </w:r>
    </w:p>
    <w:p>
      <w:r>
        <w:t>Multi-stage builds separate the build environment from the runtime environment. Result: image sizes drop from 1GB+ to 100-200MB.</w:t>
      </w:r>
    </w:p>
    <w:p>
      <w:r>
        <w:rPr>
          <w:rFonts w:ascii="Consolas" w:hAnsi="Consolas"/>
          <w:sz w:val="18"/>
        </w:rPr>
        <w:t># Stage 1: Build</w:t>
        <w:br/>
        <w:t>FROM python:3.11-slim as builder</w:t>
        <w:br/>
        <w:br/>
        <w:t>WORKDIR /app</w:t>
        <w:br/>
        <w:br/>
        <w:t># Install build dependencies</w:t>
        <w:br/>
        <w:t>RUN apt-get update &amp;&amp; apt-get install -y --no-install-recommends \</w:t>
        <w:br/>
        <w:t xml:space="preserve">    gcc \</w:t>
        <w:br/>
        <w:t xml:space="preserve">    &amp;&amp; rm -rf /var/lib/apt/lists/*</w:t>
        <w:br/>
        <w:br/>
        <w:t># Copy and install Python dependencies</w:t>
        <w:br/>
        <w:t>COPY requirements.txt .</w:t>
        <w:br/>
        <w:t>RUN pip install --user -r requirements.txt</w:t>
        <w:br/>
        <w:br/>
        <w:t># Stage 2: Runtime</w:t>
        <w:br/>
        <w:t>FROM python:3.11-slim</w:t>
        <w:br/>
        <w:br/>
        <w:t># Create non-root user for security</w:t>
        <w:br/>
        <w:t>RUN groupadd --gid 1000 appgroup \</w:t>
        <w:br/>
        <w:t xml:space="preserve">    &amp;&amp; useradd --uid 1000 --gid appgroup --shell /bin/bash appuser</w:t>
        <w:br/>
        <w:br/>
        <w:t>WORKDIR /app</w:t>
        <w:br/>
        <w:br/>
        <w:t># Copy only the installed packages from builder</w:t>
        <w:br/>
        <w:t>COPY --from=builder /root/.local /home/appuser/.local</w:t>
        <w:br/>
        <w:br/>
        <w:t># Copy application code</w:t>
        <w:br/>
        <w:t>COPY --chown=appuser:appgroup src/ ./src/</w:t>
        <w:br/>
        <w:t>COPY --chown=appuser:appgroup agents/ ./agents/</w:t>
        <w:br/>
        <w:t>COPY --chown=appuser:appgroup .env.example ./</w:t>
        <w:br/>
        <w:br/>
        <w:t># Switch to non-root user</w:t>
        <w:br/>
        <w:t>USER appuser</w:t>
        <w:br/>
        <w:br/>
        <w:t># Set PATH to include local packages</w:t>
        <w:br/>
        <w:t>ENV PATH=/home/appuser/.local/bin:$PATH</w:t>
        <w:br/>
        <w:br/>
        <w:t># Expose port</w:t>
        <w:br/>
        <w:t>EXPOSE 8000</w:t>
        <w:br/>
        <w:br/>
        <w:t># Health check</w:t>
        <w:br/>
        <w:t>HEALTHCHECK --interval=30s --timeout=5s --start-period=5s --retries=3 \</w:t>
        <w:br/>
        <w:t xml:space="preserve">    CMD curl --fail http://localhost:8000/health || exit 1</w:t>
        <w:br/>
        <w:br/>
        <w:t># Run the application</w:t>
        <w:br/>
        <w:t>CMD ["python", "-m", "uvicorn", "src.api:app", "--host", "0.0.0.0", "--port", "8000"]</w:t>
      </w:r>
    </w:p>
    <w:p>
      <w:pPr>
        <w:pStyle w:val="Heading2"/>
      </w:pPr>
      <w:r>
        <w:t>2.2 Common Dockerfile Mistakes</w:t>
      </w:r>
    </w:p>
    <w:p>
      <w:r>
        <w:rPr>
          <w:b/>
        </w:rPr>
        <w:t xml:space="preserve">❌ Secrets in Dockerfile: </w:t>
      </w:r>
      <w:r>
        <w:t>✓ API keys in ENV become visible in docker history. Always pass at runtime.</w:t>
      </w:r>
    </w:p>
    <w:p>
      <w:r>
        <w:rPr>
          <w:b/>
        </w:rPr>
        <w:t xml:space="preserve">❌ Using :latest tag: </w:t>
      </w:r>
      <w:r>
        <w:t>✓ Don't know what version is deployed. Cannot roll back.</w:t>
      </w:r>
    </w:p>
    <w:p>
      <w:r>
        <w:rPr>
          <w:b/>
        </w:rPr>
        <w:t xml:space="preserve">❌ Running as root: </w:t>
      </w:r>
      <w:r>
        <w:t>✓ Container has host access if running as root. Always use non-root users.</w:t>
      </w:r>
    </w:p>
    <w:p>
      <w:r>
        <w:rPr>
          <w:b/>
        </w:rPr>
        <w:t xml:space="preserve">❌ No health check: </w:t>
      </w:r>
      <w:r>
        <w:t>✓ Orchestrators can't detect crashed containers. Always add /health endpoint.</w:t>
      </w:r>
    </w:p>
    <w:p>
      <w:r>
        <w:rPr>
          <w:b/>
        </w:rPr>
        <w:t xml:space="preserve">❌ Large base image: </w:t>
      </w:r>
      <w:r>
        <w:t>✓ Full Python image is 1GB+. Use python:3.11-slim (100MB).</w:t>
      </w:r>
    </w:p>
    <w:p>
      <w:r>
        <w:rPr>
          <w:b/>
        </w:rPr>
        <w:t xml:space="preserve">❌ No .dockerignore: </w:t>
      </w:r>
      <w:r>
        <w:t>✓ .env, __pycache__, .git get copied unnecessarily.</w:t>
      </w:r>
    </w:p>
    <w:p>
      <w:pPr>
        <w:pStyle w:val="Heading1"/>
      </w:pPr>
      <w:r>
        <w:t>3. Docker Compose</w:t>
      </w:r>
    </w:p>
    <w:p>
      <w:r>
        <w:t>docker-compose.yml defines how services run together:</w:t>
      </w:r>
    </w:p>
    <w:p>
      <w:r>
        <w:rPr>
          <w:rFonts w:ascii="Consolas" w:hAnsi="Consolas"/>
          <w:sz w:val="18"/>
        </w:rPr>
        <w:t>version: '3.8'</w:t>
        <w:br/>
        <w:br/>
        <w:t>services:</w:t>
        <w:br/>
        <w:t xml:space="preserve">  app:</w:t>
        <w:br/>
        <w:t xml:space="preserve">    build: .</w:t>
        <w:br/>
        <w:t xml:space="preserve">    ports:</w:t>
        <w:br/>
        <w:t xml:space="preserve">      - "8000:8000"</w:t>
        <w:br/>
        <w:t xml:space="preserve">    env_file:</w:t>
        <w:br/>
        <w:t xml:space="preserve">      - .env</w:t>
        <w:br/>
        <w:t xml:space="preserve">    volumes:</w:t>
        <w:br/>
        <w:t xml:space="preserve">      # Mount for development (hot reload)</w:t>
        <w:br/>
        <w:t xml:space="preserve">      - ./src:/app/src:ro</w:t>
        <w:br/>
        <w:t xml:space="preserve">    depends_on:</w:t>
        <w:br/>
        <w:t xml:space="preserve">      - vector_store</w:t>
        <w:br/>
        <w:t xml:space="preserve">    restart: unless-stopped</w:t>
        <w:br/>
        <w:t xml:space="preserve">    healthcheck:</w:t>
        <w:br/>
        <w:t xml:space="preserve">      test: ["CMD", "curl", "--fail", "http://localhost:8000/health"]</w:t>
        <w:br/>
        <w:t xml:space="preserve">      interval: 30s</w:t>
        <w:br/>
        <w:t xml:space="preserve">      timeout: 5s</w:t>
        <w:br/>
        <w:t xml:space="preserve">      retries: 3</w:t>
        <w:br/>
        <w:br/>
        <w:t xml:space="preserve">  vector_store:</w:t>
        <w:br/>
        <w:t xml:space="preserve">    image: chromadb/chroma:latest</w:t>
        <w:br/>
        <w:t xml:space="preserve">    ports:</w:t>
        <w:br/>
        <w:t xml:space="preserve">      - "8001:8000"</w:t>
        <w:br/>
        <w:t xml:space="preserve">    volumes:</w:t>
        <w:br/>
        <w:t xml:space="preserve">      - chroma_data:/chroma/chroma</w:t>
        <w:br/>
        <w:br/>
        <w:t>volumes:</w:t>
        <w:br/>
        <w:t xml:space="preserve">  chroma_data:</w:t>
        <w:br/>
        <w:t xml:space="preserve">    driver: local</w:t>
      </w:r>
    </w:p>
    <w:p>
      <w:pPr>
        <w:pStyle w:val="Heading1"/>
      </w:pPr>
      <w:r>
        <w:t>4. Secrets in Containers</w:t>
      </w:r>
    </w:p>
    <w:p>
      <w:r>
        <w:t>How NOT to pass secrets:</w:t>
      </w:r>
    </w:p>
    <w:p>
      <w:r>
        <w:rPr>
          <w:rFonts w:ascii="Consolas" w:hAnsi="Consolas"/>
          <w:sz w:val="18"/>
        </w:rPr>
        <w:t># BAD: Secrets baked into image</w:t>
        <w:br/>
        <w:t>FROM python:3.11</w:t>
        <w:br/>
        <w:t>ENV API_KEY=sk-ant-1234567890abcdef  # VISIBLE IN DOCKER HISTORY!</w:t>
        <w:br/>
        <w:t>CMD echo $API_KEY  # ALSO VISIBLE!</w:t>
        <w:br/>
      </w:r>
    </w:p>
    <w:p>
      <w:r>
        <w:t>How to pass secrets correctly:</w:t>
      </w:r>
    </w:p>
    <w:p>
      <w:r>
        <w:rPr>
          <w:rFonts w:ascii="Consolas" w:hAnsi="Consolas"/>
          <w:sz w:val="18"/>
        </w:rPr>
        <w:t># GOOD: Pass at runtime</w:t>
        <w:br/>
        <w:t>docker run --env-file .env my-app</w:t>
        <w:br/>
        <w:br/>
        <w:t># Or individual env vars</w:t>
        <w:br/>
        <w:t>docker run -e ANTHROPIC_API_KEY=$ANTHROPIC_API_KEY my-app</w:t>
        <w:br/>
        <w:br/>
        <w:t># Or Docker secrets (Swarm)</w:t>
        <w:br/>
        <w:t>echo "my-secret" | docker secret create api_key -</w:t>
        <w:br/>
        <w:t>docker service create --secret api_key my-app</w:t>
      </w:r>
    </w:p>
    <w:p>
      <w:pPr>
        <w:pStyle w:val="Heading1"/>
      </w:pPr>
      <w:r>
        <w:t>5. Health Checks</w:t>
      </w:r>
    </w:p>
    <w:p>
      <w:r>
        <w:t>Every production container needs a health check:</w:t>
      </w:r>
    </w:p>
    <w:p>
      <w:r>
        <w:rPr>
          <w:rFonts w:ascii="Consolas" w:hAnsi="Consolas"/>
          <w:sz w:val="18"/>
        </w:rPr>
        <w:t># In Dockerfile</w:t>
        <w:br/>
        <w:t>HEALTHCHECK --interval=30s --timeout=5s --start-period=10s --retries=3 \</w:t>
        <w:br/>
        <w:t xml:space="preserve">    CMD curl --fail http://localhost:8000/health || exit 1</w:t>
        <w:br/>
        <w:br/>
        <w:t># Or in docker-compose.yml</w:t>
        <w:br/>
        <w:t>healthcheck:</w:t>
        <w:br/>
        <w:t xml:space="preserve">  test: ["CMD", "curl", "--fail", "http://localhost:8000/health"]</w:t>
        <w:br/>
        <w:t xml:space="preserve">  interval: 30s</w:t>
        <w:br/>
        <w:t xml:space="preserve">  timeout: 5s</w:t>
        <w:br/>
        <w:t xml:space="preserve">  retries: 3</w:t>
        <w:br/>
        <w:br/>
        <w:t># /health endpoint implementation (FastAPI)</w:t>
        <w:br/>
        <w:t>@app.get("/health")</w:t>
        <w:br/>
        <w:t>async def health_check():</w:t>
        <w:br/>
        <w:t xml:space="preserve">    return {"status": "healthy"}</w:t>
      </w:r>
    </w:p>
    <w:p>
      <w:pPr>
        <w:pStyle w:val="Heading1"/>
      </w:pPr>
      <w:r>
        <w:t>6. Resource Limits</w:t>
      </w:r>
    </w:p>
    <w:p>
      <w:r>
        <w:rPr>
          <w:rFonts w:ascii="Consolas" w:hAnsi="Consolas"/>
          <w:sz w:val="18"/>
        </w:rPr>
        <w:t># Prevent containers from consuming all resources</w:t>
        <w:br/>
        <w:br/>
        <w:t># docker-compose.yml</w:t>
        <w:br/>
        <w:t>deploy:</w:t>
        <w:br/>
        <w:t xml:space="preserve">  resources:</w:t>
        <w:br/>
        <w:t xml:space="preserve">    limits:</w:t>
        <w:br/>
        <w:t xml:space="preserve">      cpus: '0.5'        # Half a CPU</w:t>
        <w:br/>
        <w:t xml:space="preserve">      memory: 512M       # 512 MB RAM</w:t>
        <w:br/>
        <w:t xml:space="preserve">    reservations:</w:t>
        <w:br/>
        <w:t xml:space="preserve">      cpus: '0.25'</w:t>
        <w:br/>
        <w:t xml:space="preserve">      memory: 256M</w:t>
        <w:br/>
        <w:br/>
        <w:t># docker run</w:t>
        <w:br/>
        <w:t>docker run --memory=512m --cpus=0.5 my-app</w:t>
        <w:br/>
        <w:br/>
        <w:t>Why limits matter:</w:t>
        <w:br/>
        <w:t>- No noisy neighbor problem (one broken container can't take down others)</w:t>
        <w:br/>
        <w:t>- Prevents runaway processes from consuming all resources</w:t>
        <w:br/>
        <w:t>- Required for Kubernetes/container orchestrators</w:t>
      </w:r>
    </w:p>
    <w:p>
      <w:pPr>
        <w:pStyle w:val="Heading1"/>
      </w:pPr>
      <w:r>
        <w:t>7. Hands-On Lab</w:t>
      </w:r>
    </w:p>
    <w:p>
      <w:pPr>
        <w:pStyle w:val="Heading2"/>
      </w:pPr>
      <w:r>
        <w:t>Exercise 1: Write a production Dockerfile</w:t>
      </w:r>
    </w:p>
    <w:p>
      <w:pPr>
        <w:pStyle w:val="ListBullet"/>
      </w:pPr>
      <w:r>
        <w:t>Create multi-stage Dockerfile</w:t>
      </w:r>
    </w:p>
    <w:p>
      <w:pPr>
        <w:pStyle w:val="ListBullet"/>
      </w:pPr>
      <w:r>
        <w:t>Use python:3.11-slim base</w:t>
      </w:r>
    </w:p>
    <w:p>
      <w:pPr>
        <w:pStyle w:val="ListBullet"/>
      </w:pPr>
      <w:r>
        <w:t>Create non-root user</w:t>
      </w:r>
    </w:p>
    <w:p>
      <w:pPr>
        <w:pStyle w:val="ListBullet"/>
      </w:pPr>
      <w:r>
        <w:t>Add HEALTHCHECK instruction</w:t>
      </w:r>
    </w:p>
    <w:p>
      <w:pPr>
        <w:pStyle w:val="Heading2"/>
      </w:pPr>
      <w:r>
        <w:t>Exercise 2: Create .dockerignore</w:t>
      </w:r>
    </w:p>
    <w:p>
      <w:pPr>
        <w:pStyle w:val="ListBullet"/>
      </w:pPr>
      <w:r>
        <w:t>Exclude: .env, __pycache__, .git, tests/, docs/</w:t>
      </w:r>
    </w:p>
    <w:p>
      <w:pPr>
        <w:pStyle w:val="ListBullet"/>
      </w:pPr>
      <w:r>
        <w:t>Exclude: *.pyc, .pytest_cache/</w:t>
      </w:r>
    </w:p>
    <w:p>
      <w:pPr>
        <w:pStyle w:val="ListBullet"/>
      </w:pPr>
      <w:r>
        <w:t>Exclude: .venv/, venv/</w:t>
      </w:r>
    </w:p>
    <w:p>
      <w:pPr>
        <w:pStyle w:val="Heading2"/>
      </w:pPr>
      <w:r>
        <w:t>Exercise 3: Add health endpoint</w:t>
      </w:r>
    </w:p>
    <w:p>
      <w:pPr>
        <w:pStyle w:val="ListBullet"/>
      </w:pPr>
      <w:r>
        <w:t>Add /health endpoint to FastAPI app</w:t>
      </w:r>
    </w:p>
    <w:p>
      <w:pPr>
        <w:pStyle w:val="ListBullet"/>
      </w:pPr>
      <w:r>
        <w:t>Returns: {"status": "healthy"}</w:t>
      </w:r>
    </w:p>
    <w:p>
      <w:pPr>
        <w:pStyle w:val="ListBullet"/>
      </w:pPr>
      <w:r>
        <w:t>Verify with: curl http://localhost:8000/health</w:t>
      </w:r>
    </w:p>
    <w:p>
      <w:pPr>
        <w:pStyle w:val="Heading2"/>
      </w:pPr>
      <w:r>
        <w:t>Exercise 4: Create docker-compose.yml</w:t>
      </w:r>
    </w:p>
    <w:p>
      <w:pPr>
        <w:pStyle w:val="ListBullet"/>
      </w:pPr>
      <w:r>
        <w:t>App service on port 8000</w:t>
      </w:r>
    </w:p>
    <w:p>
      <w:pPr>
        <w:pStyle w:val="ListBullet"/>
      </w:pPr>
      <w:r>
        <w:t>Vector store service (Chroma)</w:t>
      </w:r>
    </w:p>
    <w:p>
      <w:pPr>
        <w:pStyle w:val="ListBullet"/>
      </w:pPr>
      <w:r>
        <w:t>Pass .env at runtime</w:t>
      </w:r>
    </w:p>
    <w:p>
      <w:pPr>
        <w:pStyle w:val="ListBullet"/>
      </w:pPr>
      <w:r>
        <w:t>Set resource limits</w:t>
      </w:r>
    </w:p>
    <w:p>
      <w:pPr>
        <w:pStyle w:val="Heading2"/>
      </w:pPr>
      <w:r>
        <w:t>Exercise 5: Build and test</w:t>
      </w:r>
    </w:p>
    <w:p>
      <w:pPr>
        <w:pStyle w:val="ListBullet"/>
      </w:pPr>
      <w:r>
        <w:t>docker-compose build</w:t>
      </w:r>
    </w:p>
    <w:p>
      <w:pPr>
        <w:pStyle w:val="ListBullet"/>
      </w:pPr>
      <w:r>
        <w:t>docker-compose up -d</w:t>
      </w:r>
    </w:p>
    <w:p>
      <w:pPr>
        <w:pStyle w:val="ListBullet"/>
      </w:pPr>
      <w:r>
        <w:t>Verify: image size &lt; 300MB</w:t>
      </w:r>
    </w:p>
    <w:p>
      <w:pPr>
        <w:pStyle w:val="ListBullet"/>
      </w:pPr>
      <w:r>
        <w:t>Verify: health check passes</w:t>
      </w:r>
    </w:p>
    <w:p>
      <w:pPr>
        <w:pStyle w:val="ListBullet"/>
      </w:pPr>
      <w:r>
        <w:t>Verify: container starts and responds</w:t>
      </w:r>
    </w:p>
    <w:p>
      <w:pPr>
        <w:pStyle w:val="Heading1"/>
      </w:pPr>
      <w:r>
        <w:t>Key Takeaways</w:t>
      </w:r>
    </w:p>
    <w:p>
      <w:pPr>
        <w:pStyle w:val="ListBullet"/>
      </w:pPr>
      <w:r>
        <w:t>Multi-stage builds reduce image size by 80-90%.</w:t>
      </w:r>
    </w:p>
    <w:p>
      <w:pPr>
        <w:pStyle w:val="ListBullet"/>
      </w:pPr>
      <w:r>
        <w:t>Secrets in Docker images are visible with docker history. Always inject at runtime.</w:t>
      </w:r>
    </w:p>
    <w:p>
      <w:pPr>
        <w:pStyle w:val="ListBullet"/>
      </w:pPr>
      <w:r>
        <w:t>Health checks are mandatory. Without them, orchestrators can't detect crashes.</w:t>
      </w:r>
    </w:p>
    <w:p>
      <w:pPr>
        <w:pStyle w:val="ListBullet"/>
      </w:pPr>
      <w:r>
        <w:t>Non-root users are a security requirement.</w:t>
      </w:r>
    </w:p>
    <w:p>
      <w:pPr>
        <w:pStyle w:val="ListBullet"/>
      </w:pPr>
      <w:r>
        <w:t>Resource limits prevent 'noisy neighbor' problems.</w:t>
      </w:r>
    </w:p>
    <w:p>
      <w:pPr>
        <w:pStyle w:val="Heading1"/>
      </w:pPr>
      <w:r>
        <w:t>Additional Resources</w:t>
      </w:r>
    </w:p>
    <w:p>
      <w:r>
        <w:rPr>
          <w:b/>
        </w:rPr>
        <w:t xml:space="preserve">Docker Best Practices: </w:t>
      </w:r>
      <w:r>
        <w:t>https://docs.docker.com/develop/develop-images/dockerfile_best-practices/</w:t>
      </w:r>
    </w:p>
    <w:p>
      <w:r>
        <w:rPr>
          <w:b/>
        </w:rPr>
        <w:t xml:space="preserve">Multi-stage Builds: </w:t>
      </w:r>
      <w:r>
        <w:t>https://docs.docker.com/build/building/multi-stage/</w:t>
      </w:r>
    </w:p>
    <w:p>
      <w:r>
        <w:rPr>
          <w:b/>
        </w:rPr>
        <w:t xml:space="preserve">Docker Health Checks: </w:t>
      </w:r>
      <w:r>
        <w:t>https://docs.docker.com/engine/reference/builder/#healthcheck</w:t>
      </w:r>
    </w:p>
    <w:p>
      <w:r>
        <w:rPr>
          <w:b/>
        </w:rPr>
        <w:t xml:space="preserve">Docker Compose: </w:t>
      </w:r>
      <w:r>
        <w:t>https://docs.docker.com/compose/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