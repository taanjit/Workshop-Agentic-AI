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5: Adding Skills/Tools to an Agent</w:t>
      </w:r>
    </w:p>
    <w:p>
      <w:r>
        <w:t>Duration: 1.5 hours | Format: Lecture (45 min) + Lab (45 min)</w:t>
      </w:r>
    </w:p>
    <w:p>
      <w:r>
        <w:t>Prerequisites: Sessions 1-4, basic Python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Understand what tools are and how agents use them</w:t>
      </w:r>
    </w:p>
    <w:p>
      <w:pPr>
        <w:pStyle w:val="ListBullet"/>
      </w:pPr>
      <w:r>
        <w:t>Design production-quality tools with proper error handling</w:t>
      </w:r>
    </w:p>
    <w:p>
      <w:pPr>
        <w:pStyle w:val="ListBullet"/>
      </w:pPr>
      <w:r>
        <w:t>Implement tools using plain function calling (no framework)</w:t>
      </w:r>
    </w:p>
    <w:p>
      <w:pPr>
        <w:pStyle w:val="ListBullet"/>
      </w:pPr>
      <w:r>
        <w:t>Add RAG (Retrieval-Augmented Generation) as a tool</w:t>
      </w:r>
    </w:p>
    <w:p>
      <w:pPr>
        <w:pStyle w:val="ListBullet"/>
      </w:pPr>
      <w:r>
        <w:t>Test tools in isolation before integrating with the agent</w:t>
      </w:r>
    </w:p>
    <w:p>
      <w:pPr>
        <w:pStyle w:val="Heading1"/>
      </w:pPr>
      <w:r>
        <w:t>1. What Are Tools?</w:t>
      </w:r>
    </w:p>
    <w:p>
      <w:r>
        <w:t>Tools (also called 'skills' or 'functions') extend what an LLM agent can do. Without tools, an LLM can only generate text. With tools, it can: search the web, query databases, read files, call APIs, and take actions in the world.</w:t>
      </w:r>
    </w:p>
    <w:p>
      <w:pPr>
        <w:pStyle w:val="Heading2"/>
      </w:pPr>
      <w:r>
        <w:t>1.1 The Tool Calling Loop</w:t>
      </w:r>
    </w:p>
    <w:p>
      <w:r>
        <w:rPr>
          <w:rFonts w:ascii="Consolas" w:hAnsi="Consolas"/>
          <w:sz w:val="20"/>
        </w:rPr>
        <w:t>Agent Tool Calling Loop:</w:t>
        <w:br/>
        <w:br/>
        <w:t>1. User sends query</w:t>
        <w:br/>
        <w:t>2. Agent analyzes query, decides to call a tool</w:t>
        <w:br/>
        <w:t>3. Agent outputs: tool_name='search', arguments={query: '...'}</w:t>
        <w:br/>
        <w:t>4. System executes tool, returns result</w:t>
        <w:br/>
        <w:t>5. Agent receives result, decides next action</w:t>
        <w:br/>
        <w:t>6. Repeat until task complete</w:t>
        <w:br/>
        <w:t>7. Return final response to user</w:t>
      </w:r>
    </w:p>
    <w:p>
      <w:pPr>
        <w:pStyle w:val="Heading2"/>
      </w:pPr>
      <w:r>
        <w:t>1.2 Types of Tools</w:t>
      </w:r>
    </w:p>
    <w:p>
      <w:r>
        <w:rPr>
          <w:b/>
        </w:rPr>
        <w:t xml:space="preserve">Web Search: </w:t>
      </w:r>
      <w:r>
        <w:t>Search the internet for current information. Examples: Tavily, SerpAPI, DuckDuckGo</w:t>
      </w:r>
    </w:p>
    <w:p>
      <w:r>
        <w:rPr>
          <w:b/>
        </w:rPr>
        <w:t xml:space="preserve">Database Query: </w:t>
      </w:r>
      <w:r>
        <w:t>Run SQL or NoSQL queries. Examples: PostgreSQL, MongoDB, Redis</w:t>
      </w:r>
    </w:p>
    <w:p>
      <w:r>
        <w:rPr>
          <w:b/>
        </w:rPr>
        <w:t xml:space="preserve">File Operations: </w:t>
      </w:r>
      <w:r>
        <w:t>Read or write files on disk. Examples: Local filesystem, S3</w:t>
      </w:r>
    </w:p>
    <w:p>
      <w:r>
        <w:rPr>
          <w:b/>
        </w:rPr>
        <w:t xml:space="preserve">API Calls: </w:t>
      </w:r>
      <w:r>
        <w:t>Interact with external services. Examples: Slack, Salesforce, weather APIs</w:t>
      </w:r>
    </w:p>
    <w:p>
      <w:r>
        <w:rPr>
          <w:b/>
        </w:rPr>
        <w:t xml:space="preserve">Code Execution: </w:t>
      </w:r>
      <w:r>
        <w:t>Run Python/SQL code. Examples: Safe sandbox required</w:t>
      </w:r>
    </w:p>
    <w:p>
      <w:r>
        <w:rPr>
          <w:b/>
        </w:rPr>
        <w:t xml:space="preserve">RAG (Retrieval): </w:t>
      </w:r>
      <w:r>
        <w:t>Search internal documents. Examples: Chroma, FAISS, Pinecone</w:t>
      </w:r>
    </w:p>
    <w:p>
      <w:pPr>
        <w:pStyle w:val="Heading1"/>
      </w:pPr>
      <w:r>
        <w:t>2. Designing Production-Quality Tools</w:t>
      </w:r>
    </w:p>
    <w:p>
      <w:pPr>
        <w:pStyle w:val="Heading2"/>
      </w:pPr>
      <w:r>
        <w:t>2.1 The Golden Rules</w:t>
      </w:r>
    </w:p>
    <w:p>
      <w:r>
        <w:rPr>
          <w:b/>
        </w:rPr>
        <w:t xml:space="preserve">One responsibility: </w:t>
      </w:r>
      <w:r>
        <w:t>Each tool does ONE thing well. Don't create a 'do everything' tool.</w:t>
      </w:r>
    </w:p>
    <w:p>
      <w:r>
        <w:rPr>
          <w:b/>
        </w:rPr>
        <w:t xml:space="preserve">Clear input/output schemas: </w:t>
      </w:r>
      <w:r>
        <w:t>Define exactly what the tool accepts and returns. Use JSON Schema.</w:t>
      </w:r>
    </w:p>
    <w:p>
      <w:r>
        <w:rPr>
          <w:b/>
        </w:rPr>
        <w:t xml:space="preserve">Comprehensive error handling: </w:t>
      </w:r>
      <w:r>
        <w:t>Every external call can fail. Handle every error gracefully.</w:t>
      </w:r>
    </w:p>
    <w:p>
      <w:r>
        <w:rPr>
          <w:b/>
        </w:rPr>
        <w:t xml:space="preserve">Timeouts on everything: </w:t>
      </w:r>
      <w:r>
        <w:t>External calls must have timeouts. A hanging call blocks the entire agent.</w:t>
      </w:r>
    </w:p>
    <w:p>
      <w:r>
        <w:rPr>
          <w:b/>
        </w:rPr>
        <w:t xml:space="preserve">Idempotency when possible: </w:t>
      </w:r>
      <w:r>
        <w:t>Calling the tool twice with the same input should be safe.</w:t>
      </w:r>
    </w:p>
    <w:p>
      <w:r>
        <w:rPr>
          <w:b/>
        </w:rPr>
        <w:t xml:space="preserve">Structured logging: </w:t>
      </w:r>
      <w:r>
        <w:t>Log tool name, inputs (sanitized), outputs, latency, errors.</w:t>
      </w:r>
    </w:p>
    <w:p>
      <w:pPr>
        <w:pStyle w:val="Heading2"/>
      </w:pPr>
      <w:r>
        <w:t>2.2 Tool Implementation Template</w:t>
      </w:r>
    </w:p>
    <w:p>
      <w:r>
        <w:rPr>
          <w:rFonts w:ascii="Consolas" w:hAnsi="Consolas"/>
          <w:sz w:val="16"/>
        </w:rPr>
        <w:t>import time</w:t>
        <w:br/>
        <w:t>import json</w:t>
        <w:br/>
        <w:t>import logging</w:t>
        <w:br/>
        <w:t>from typing import Dict, Any, List, Optional</w:t>
        <w:br/>
        <w:t>from dataclasses import dataclass</w:t>
        <w:br/>
        <w:br/>
        <w:t>logger = logging.getLogger(__name__)</w:t>
        <w:br/>
        <w:br/>
        <w:t>@dataclass</w:t>
        <w:br/>
        <w:t>class ToolResult:</w:t>
        <w:br/>
        <w:t xml:space="preserve">    """Standardized tool response format."""</w:t>
        <w:br/>
        <w:t xml:space="preserve">    success: bool</w:t>
        <w:br/>
        <w:t xml:space="preserve">    data: Optional[Any] = None</w:t>
        <w:br/>
        <w:t xml:space="preserve">    error: Optional[str] = None</w:t>
        <w:br/>
        <w:t xml:space="preserve">    latency_ms: int = 0</w:t>
        <w:br/>
        <w:br/>
        <w:t>class DocumentSearchTool:</w:t>
        <w:br/>
        <w:t xml:space="preserve">    """</w:t>
        <w:br/>
        <w:t xml:space="preserve">    Search internal documents using RAG.</w:t>
        <w:br/>
        <w:br/>
        <w:t xml:space="preserve">    Input schema:</w:t>
        <w:br/>
        <w:t xml:space="preserve">        query: str - The search query (required, max 500 chars)</w:t>
        <w:br/>
        <w:t xml:space="preserve">        top_k: int - Number of results to return (default: 5, max: 20)</w:t>
        <w:br/>
        <w:br/>
        <w:t xml:space="preserve">    Output schema:</w:t>
        <w:br/>
        <w:t xml:space="preserve">        results: List[Dict] - List of {text, source, relevance_score}</w:t>
        <w:br/>
        <w:t xml:space="preserve">    """</w:t>
        <w:br/>
        <w:br/>
        <w:t xml:space="preserve">    def __init__(self, vector_store, embedding_model):</w:t>
        <w:br/>
        <w:t xml:space="preserve">        self.vector_store = vector_store</w:t>
        <w:br/>
        <w:t xml:space="preserve">        self.embedding_model = embedding_model</w:t>
        <w:br/>
        <w:t xml:space="preserve">        self.timeout_seconds = 5.0</w:t>
        <w:br/>
        <w:br/>
        <w:t xml:space="preserve">    def execute(self, query: str, top_k: int = 5) -&gt; ToolResult:</w:t>
        <w:br/>
        <w:t xml:space="preserve">        start_time = time.time()</w:t>
        <w:br/>
        <w:br/>
        <w:t xml:space="preserve">        # Input validation</w:t>
        <w:br/>
        <w:t xml:space="preserve">        if not query or len(query) &gt; 500:</w:t>
        <w:br/>
        <w:t xml:space="preserve">            return ToolResult(</w:t>
        <w:br/>
        <w:t xml:space="preserve">                success=False,</w:t>
        <w:br/>
        <w:t xml:space="preserve">                error="Query must be 1-500 characters",</w:t>
        <w:br/>
        <w:t xml:space="preserve">                latency_ms=int((time.time() - start_time) * 1000)</w:t>
        <w:br/>
        <w:t xml:space="preserve">            )</w:t>
        <w:br/>
        <w:br/>
        <w:t xml:space="preserve">        if not 1 &lt;= top_k &lt;= 20:</w:t>
        <w:br/>
        <w:t xml:space="preserve">            return ToolResult(</w:t>
        <w:br/>
        <w:t xml:space="preserve">                success=False,</w:t>
        <w:br/>
        <w:t xml:space="preserve">                error="top_k must be between 1 and 20",</w:t>
        <w:br/>
        <w:t xml:space="preserve">                latency_ms=int((time.time() - start_time) * 1000)</w:t>
        <w:br/>
        <w:t xml:space="preserve">            )</w:t>
        <w:br/>
        <w:br/>
        <w:t xml:space="preserve">        try:</w:t>
        <w:br/>
        <w:t xml:space="preserve">            # Embed query</w:t>
        <w:br/>
        <w:t xml:space="preserve">            query_embedding = self.embedding_model.embed(query)</w:t>
        <w:br/>
        <w:br/>
        <w:t xml:space="preserve">            # Search vector store with timeout</w:t>
        <w:br/>
        <w:t xml:space="preserve">            results = self.vector_store.search(</w:t>
        <w:br/>
        <w:t xml:space="preserve">                query_embedding,</w:t>
        <w:br/>
        <w:t xml:space="preserve">                top_k=top_k,</w:t>
        <w:br/>
        <w:t xml:space="preserve">                timeout=self.timeout_seconds</w:t>
        <w:br/>
        <w:t xml:space="preserve">            )</w:t>
        <w:br/>
        <w:br/>
        <w:t xml:space="preserve">            # Format results</w:t>
        <w:br/>
        <w:t xml:space="preserve">            formatted_results = [</w:t>
        <w:br/>
        <w:t xml:space="preserve">                {</w:t>
        <w:br/>
        <w:t xml:space="preserve">                    "text": doc.text,</w:t>
        <w:br/>
        <w:t xml:space="preserve">                    "source": doc.metadata.get("source", "unknown"),</w:t>
        <w:br/>
        <w:t xml:space="preserve">                    "relevance_score": float(score)</w:t>
        <w:br/>
        <w:t xml:space="preserve">                }</w:t>
        <w:br/>
        <w:t xml:space="preserve">                for doc, score in results</w:t>
        <w:br/>
        <w:t xml:space="preserve">            ]</w:t>
        <w:br/>
        <w:br/>
        <w:t xml:space="preserve">            latency_ms = int((time.time() - start_time) * 1000)</w:t>
        <w:br/>
        <w:t xml:space="preserve">            logger.info(</w:t>
        <w:br/>
        <w:t xml:space="preserve">                "tool_completed",</w:t>
        <w:br/>
        <w:t xml:space="preserve">                extra={</w:t>
        <w:br/>
        <w:t xml:space="preserve">                    "tool": "document_search",</w:t>
        <w:br/>
        <w:t xml:space="preserve">                    "query_length": len(query),</w:t>
        <w:br/>
        <w:t xml:space="preserve">                    "results_count": len(formatted_results),</w:t>
        <w:br/>
        <w:t xml:space="preserve">                    "latency_ms": latency_ms</w:t>
        <w:br/>
        <w:t xml:space="preserve">                }</w:t>
        <w:br/>
        <w:t xml:space="preserve">            )</w:t>
        <w:br/>
        <w:br/>
        <w:t xml:space="preserve">            return ToolResult(</w:t>
        <w:br/>
        <w:t xml:space="preserve">                success=True,</w:t>
        <w:br/>
        <w:t xml:space="preserve">                data={"results": formatted_results},</w:t>
        <w:br/>
        <w:t xml:space="preserve">                latency_ms=latency_ms</w:t>
        <w:br/>
        <w:t xml:space="preserve">            )</w:t>
        <w:br/>
        <w:br/>
        <w:t xml:space="preserve">        except TimeoutError:</w:t>
        <w:br/>
        <w:t xml:space="preserve">            latency_ms = int((time.time() - start_time) * 1000)</w:t>
        <w:br/>
        <w:t xml:space="preserve">            logger.error(f"Tool timeout: document_search")</w:t>
        <w:br/>
        <w:t xml:space="preserve">            return ToolResult(</w:t>
        <w:br/>
        <w:t xml:space="preserve">                success=False,</w:t>
        <w:br/>
        <w:t xml:space="preserve">                error="Search timed out after 5 seconds",</w:t>
        <w:br/>
        <w:t xml:space="preserve">                latency_ms=latency_ms</w:t>
        <w:br/>
        <w:t xml:space="preserve">            )</w:t>
        <w:br/>
        <w:br/>
        <w:t xml:space="preserve">        except Exception as e:</w:t>
        <w:br/>
        <w:t xml:space="preserve">            latency_ms = int((time.time() - start_time) * 1000)</w:t>
        <w:br/>
        <w:t xml:space="preserve">            logger.error(f"Tool error: document_search - {str(e)}")</w:t>
        <w:br/>
        <w:t xml:space="preserve">            return ToolResult(</w:t>
        <w:br/>
        <w:t xml:space="preserve">                success=False,</w:t>
        <w:br/>
        <w:t xml:space="preserve">                error=f"Search failed: {str(e)}",</w:t>
        <w:br/>
        <w:t xml:space="preserve">                latency_ms=latency_ms</w:t>
        <w:br/>
        <w:t xml:space="preserve">            )</w:t>
      </w:r>
    </w:p>
    <w:p>
      <w:pPr>
        <w:pStyle w:val="Heading1"/>
      </w:pPr>
      <w:r>
        <w:t>3. Function Calling with OpenAI/Anthropic</w:t>
      </w:r>
    </w:p>
    <w:p>
      <w:pPr>
        <w:pStyle w:val="Heading2"/>
      </w:pPr>
      <w:r>
        <w:t>3.1 Defining Tools for the API</w:t>
      </w:r>
    </w:p>
    <w:p>
      <w:r>
        <w:rPr>
          <w:rFonts w:ascii="Consolas" w:hAnsi="Consolas"/>
          <w:sz w:val="18"/>
        </w:rPr>
        <w:t># Tool definitions for OpenAI function calling</w:t>
        <w:br/>
        <w:t>tools = [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"document_search",</w:t>
        <w:br/>
        <w:t xml:space="preserve">            "description": "Search internal company documents for information. "</w:t>
        <w:br/>
        <w:t xml:space="preserve">                          "Use this when users ask about company policies, procedures, "</w:t>
        <w:br/>
        <w:t xml:space="preserve">                          "or benefits.",</w:t>
        <w:br/>
        <w:t xml:space="preserve">            "parameters": {</w:t>
        <w:br/>
        <w:t xml:space="preserve">                "type": "object",</w:t>
        <w:br/>
        <w:t xml:space="preserve">                "properties": {</w:t>
        <w:br/>
        <w:t xml:space="preserve">                    "query": {</w:t>
        <w:br/>
        <w:t xml:space="preserve">                        "type": "string",</w:t>
        <w:br/>
        <w:t xml:space="preserve">                        "description": "The search query (1-500 characters)",</w:t>
        <w:br/>
        <w:t xml:space="preserve">                        "minLength": 1,</w:t>
        <w:br/>
        <w:t xml:space="preserve">                        "maxLength": 500</w:t>
        <w:br/>
        <w:t xml:space="preserve">                    },</w:t>
        <w:br/>
        <w:t xml:space="preserve">                    "top_k": {</w:t>
        <w:br/>
        <w:t xml:space="preserve">                        "type": "integer",</w:t>
        <w:br/>
        <w:t xml:space="preserve">                        "description": "Number of results to return (1-20, default 5)",</w:t>
        <w:br/>
        <w:t xml:space="preserve">                        "minimum": 1,</w:t>
        <w:br/>
        <w:t xml:space="preserve">                        "maximum": 20,</w:t>
        <w:br/>
        <w:t xml:space="preserve">                        "default": 5</w:t>
        <w:br/>
        <w:t xml:space="preserve">                    }</w:t>
        <w:br/>
        <w:t xml:space="preserve">                },</w:t>
        <w:br/>
        <w:t xml:space="preserve">                "required": ["query"]</w:t>
        <w:br/>
        <w:t xml:space="preserve">            }</w:t>
        <w:br/>
        <w:t xml:space="preserve">        }</w:t>
        <w:br/>
        <w:t xml:space="preserve">    }</w:t>
        <w:br/>
        <w:t>]</w:t>
        <w:br/>
        <w:br/>
        <w:t># Making the API call</w:t>
        <w:br/>
        <w:t>response = client.chat.completions.create(</w:t>
        <w:br/>
        <w:t xml:space="preserve">    model="gpt-4",</w:t>
        <w:br/>
        <w:t xml:space="preserve">    messages=[{"role": "user", "content": user_query}],</w:t>
        <w:br/>
        <w:t xml:space="preserve">    tools=tools,</w:t>
        <w:br/>
        <w:t xml:space="preserve">    tool_choice="auto"</w:t>
        <w:br/>
        <w:t>)</w:t>
        <w:br/>
        <w:br/>
        <w:t># Extracting tool calls</w:t>
        <w:br/>
        <w:t>tool_calls = response.choices[0].message.tool_calls</w:t>
      </w:r>
    </w:p>
    <w:p>
      <w:pPr>
        <w:pStyle w:val="Heading1"/>
      </w:pPr>
      <w:r>
        <w:t>4. RAG (Retrieval-Augmented Generation)</w:t>
      </w:r>
    </w:p>
    <w:p>
      <w:pPr>
        <w:pStyle w:val="Heading2"/>
      </w:pPr>
      <w:r>
        <w:t>4.1 The RAG Pipeline</w:t>
      </w:r>
    </w:p>
    <w:p>
      <w:r>
        <w:t>RAG allows the agent to search internal documents before answering:</w:t>
      </w:r>
    </w:p>
    <w:p>
      <w:r>
        <w:rPr>
          <w:rFonts w:ascii="Consolas" w:hAnsi="Consolas"/>
          <w:sz w:val="20"/>
        </w:rPr>
        <w:t>RAG Pipeline:</w:t>
        <w:br/>
        <w:br/>
        <w:t>INGESTION (once):</w:t>
        <w:br/>
        <w:t xml:space="preserve">  Documents -&gt; Chunking -&gt; Embedding -&gt; Vector Store</w:t>
        <w:br/>
        <w:t xml:space="preserve">  (500-token chunks with 50-token overlap)</w:t>
        <w:br/>
        <w:br/>
        <w:t>QUERY TIME:</w:t>
        <w:br/>
        <w:t xml:space="preserve">  User Query -&gt; Embed Query -&gt; Similarity Search -&gt; Top K Chunks</w:t>
        <w:br/>
        <w:t xml:space="preserve">  -&gt; Inject into LLM prompt as context -&gt; LLM generates answer</w:t>
        <w:br/>
        <w:br/>
        <w:t>Benefits:</w:t>
        <w:br/>
        <w:t xml:space="preserve">  - Reduces hallucinations (answers come from documents)</w:t>
        <w:br/>
        <w:t xml:space="preserve">  - Provides source citations</w:t>
        <w:br/>
        <w:t xml:space="preserve">  - Can access recent information not in training data</w:t>
        <w:br/>
        <w:t xml:space="preserve">  - Data stays on your infrastructure</w:t>
      </w:r>
    </w:p>
    <w:p>
      <w:pPr>
        <w:pStyle w:val="Heading2"/>
      </w:pPr>
      <w:r>
        <w:t>4.2 Chunking Strategies</w:t>
      </w:r>
    </w:p>
    <w:p>
      <w:r>
        <w:rPr>
          <w:b/>
        </w:rPr>
        <w:t xml:space="preserve">Fixed-size chunks: </w:t>
      </w:r>
      <w:r>
        <w:t>Simple, predictable. 500 tokens with 50-token overlap. Good baseline.</w:t>
      </w:r>
    </w:p>
    <w:p>
      <w:r>
        <w:rPr>
          <w:b/>
        </w:rPr>
        <w:t xml:space="preserve">Sentence splitting: </w:t>
      </w:r>
      <w:r>
        <w:t>Split on sentence boundaries. Better for Q&amp;A on short answers.</w:t>
      </w:r>
    </w:p>
    <w:p>
      <w:r>
        <w:rPr>
          <w:b/>
        </w:rPr>
        <w:t xml:space="preserve">Paragraph splitting: </w:t>
      </w:r>
      <w:r>
        <w:t>Split on paragraph breaks. Good for document understanding.</w:t>
      </w:r>
    </w:p>
    <w:p>
      <w:r>
        <w:rPr>
          <w:b/>
        </w:rPr>
        <w:t xml:space="preserve">Recursive chunking: </w:t>
      </w:r>
      <w:r>
        <w:t>Split hierarchically (paragraphs, then sentences). Most flexible.</w:t>
      </w:r>
    </w:p>
    <w:p>
      <w:pPr>
        <w:pStyle w:val="Heading2"/>
      </w:pPr>
      <w:r>
        <w:t>4.3 Embedding and Vector Stores</w:t>
      </w:r>
    </w:p>
    <w:p>
      <w:r>
        <w:t>Embedding models convert text to vectors:</w:t>
      </w:r>
    </w:p>
    <w:p>
      <w:r>
        <w:rPr>
          <w:rFonts w:ascii="Consolas" w:hAnsi="Consolas"/>
          <w:sz w:val="18"/>
        </w:rPr>
        <w:t>Popular embedding models:</w:t>
        <w:br/>
        <w:t xml:space="preserve">  - OpenAI text-embedding-3-small: $0.02/1M tokens, excellent quality</w:t>
        <w:br/>
        <w:t xml:space="preserve">  - OpenAI text-embedding-3-large: $0.13/1M tokens, best quality</w:t>
        <w:br/>
        <w:t xml:space="preserve">  - sentence-transformers (all-MiniLM-L6-v2): Free, runs locally</w:t>
        <w:br/>
        <w:br/>
        <w:t>Vector stores:</w:t>
        <w:br/>
        <w:t xml:space="preserve">  - Chroma: In-memory, great for development</w:t>
        <w:br/>
        <w:t xml:space="preserve">  - FAISS: Facebook's library, very fast, runs locally</w:t>
        <w:br/>
        <w:t xml:space="preserve">  - Pinecone: Managed service, handles billions of vectors</w:t>
        <w:br/>
        <w:t xml:space="preserve">  - Weaviate: Open source, hybrid search (vector + keyword)</w:t>
      </w:r>
    </w:p>
    <w:p>
      <w:pPr>
        <w:pStyle w:val="Heading1"/>
      </w:pPr>
      <w:r>
        <w:t>5. Testing Tools in Isolation</w:t>
      </w:r>
    </w:p>
    <w:p>
      <w:r>
        <w:t>The most important testing principle: test each tool by itself before integrating. This isolates bugs and makes debugging much easier.</w:t>
      </w:r>
    </w:p>
    <w:p>
      <w:pPr>
        <w:pStyle w:val="Heading2"/>
      </w:pPr>
      <w:r>
        <w:t>5.1 Unit Testing a Tool</w:t>
      </w:r>
    </w:p>
    <w:p>
      <w:r>
        <w:rPr>
          <w:rFonts w:ascii="Consolas" w:hAnsi="Consolas"/>
          <w:sz w:val="18"/>
        </w:rPr>
        <w:t>import pytest</w:t>
        <w:br/>
        <w:t>from tools.search import DocumentSearchTool</w:t>
        <w:br/>
        <w:br/>
        <w:t>class TestDocumentSearchTool:</w:t>
        <w:br/>
        <w:t xml:space="preserve">    """Test the document search tool in isolation."""</w:t>
        <w:br/>
        <w:br/>
        <w:t xml:space="preserve">    @pytest.fixture</w:t>
        <w:br/>
        <w:t xml:space="preserve">    def tool(self):</w:t>
        <w:br/>
        <w:t xml:space="preserve">        """Create tool with mocked dependencies."""</w:t>
        <w:br/>
        <w:t xml:space="preserve">        vector_store = MockVectorStore()</w:t>
        <w:br/>
        <w:t xml:space="preserve">        embedding_model = MockEmbeddingModel()</w:t>
        <w:br/>
        <w:t xml:space="preserve">        return DocumentSearchTool(vector_store, embedding_model)</w:t>
        <w:br/>
        <w:br/>
        <w:t xml:space="preserve">    def test_empty_query_returns_error(self, tool):</w:t>
        <w:br/>
        <w:t xml:space="preserve">        """Empty query should return error, not crash."""</w:t>
        <w:br/>
        <w:t xml:space="preserve">        result = tool.execute(query="", top_k=5)</w:t>
        <w:br/>
        <w:t xml:space="preserve">        assert result.success is False</w:t>
        <w:br/>
        <w:t xml:space="preserve">        assert "Query must be" in result.error</w:t>
        <w:br/>
        <w:br/>
        <w:t xml:space="preserve">    def test_query_too_long_returns_error(self, tool):</w:t>
        <w:br/>
        <w:t xml:space="preserve">        """Query over 500 chars should return error."""</w:t>
        <w:br/>
        <w:t xml:space="preserve">        result = tool.execute(query="x" * 501, top_k=5)</w:t>
        <w:br/>
        <w:t xml:space="preserve">        assert result.success is False</w:t>
        <w:br/>
        <w:t xml:space="preserve">        assert "500 characters" in result.error</w:t>
        <w:br/>
        <w:br/>
        <w:t xml:space="preserve">    def test_valid_query_returns_results(self, tool):</w:t>
        <w:br/>
        <w:t xml:space="preserve">        """Valid query should return formatted results."""</w:t>
        <w:br/>
        <w:t xml:space="preserve">        result = tool.execute(query="HR policy", top_k=5)</w:t>
        <w:br/>
        <w:t xml:space="preserve">        assert result.success is True</w:t>
        <w:br/>
        <w:t xml:space="preserve">        assert "results" in result.data</w:t>
        <w:br/>
        <w:t xml:space="preserve">        assert len(result.data["results"]) &lt;= 5</w:t>
        <w:br/>
        <w:br/>
        <w:t xml:space="preserve">    def test_timeout_returns_error(self, tool):</w:t>
        <w:br/>
        <w:t xml:space="preserve">        """Timeout should return clear error message."""</w:t>
        <w:br/>
        <w:t xml:space="preserve">        tool.timeout_seconds = 0.001  # Force timeout</w:t>
        <w:br/>
        <w:t xml:space="preserve">        result = tool.execute(query="test")</w:t>
        <w:br/>
        <w:t xml:space="preserve">        assert result.success is False</w:t>
        <w:br/>
        <w:t xml:space="preserve">        assert "timed out" in result.error</w:t>
        <w:br/>
        <w:br/>
        <w:t xml:space="preserve">    def test_latency_is_logged(self, tool):</w:t>
        <w:br/>
        <w:t xml:space="preserve">        """Latency should be recorded for monitoring."""</w:t>
        <w:br/>
        <w:t xml:space="preserve">        result = tool.execute(query="test")</w:t>
        <w:br/>
        <w:t xml:space="preserve">        assert result.latency_ms &gt; 0</w:t>
      </w:r>
    </w:p>
    <w:p>
      <w:pPr>
        <w:pStyle w:val="Heading2"/>
      </w:pPr>
      <w:r>
        <w:t>5.2 Chaos Testing</w:t>
      </w:r>
    </w:p>
    <w:p>
      <w:r>
        <w:t>Deliberately send bad inputs to find edge cases:</w:t>
      </w:r>
    </w:p>
    <w:p>
      <w:pPr>
        <w:pStyle w:val="ListBullet"/>
      </w:pPr>
      <w:r>
        <w:t>Empty string: tool.execute('')</w:t>
      </w:r>
    </w:p>
    <w:p>
      <w:pPr>
        <w:pStyle w:val="ListBullet"/>
      </w:pPr>
      <w:r>
        <w:t>Very long string: tool.execute('x' * 10000)</w:t>
      </w:r>
    </w:p>
    <w:p>
      <w:pPr>
        <w:pStyle w:val="ListBullet"/>
      </w:pPr>
      <w:r>
        <w:t>Special characters: tool.execute('!@#$%^&amp;*()')</w:t>
      </w:r>
    </w:p>
    <w:p>
      <w:pPr>
        <w:pStyle w:val="ListBullet"/>
      </w:pPr>
      <w:r>
        <w:t>Unicode: tool.execute('你好世界')</w:t>
      </w:r>
    </w:p>
    <w:p>
      <w:pPr>
        <w:pStyle w:val="ListBullet"/>
      </w:pPr>
      <w:r>
        <w:t>SQL injection: tool.execute("'; DROP TABLE documents; --")</w:t>
      </w:r>
    </w:p>
    <w:p>
      <w:pPr>
        <w:pStyle w:val="ListBullet"/>
      </w:pPr>
      <w:r>
        <w:t>Empty result set: tool.execute('xyznonexistent123')</w:t>
      </w:r>
    </w:p>
    <w:p>
      <w:pPr>
        <w:pStyle w:val="Heading1"/>
      </w:pPr>
      <w:r>
        <w:t>6. Hands-On Lab</w:t>
      </w:r>
    </w:p>
    <w:p>
      <w:pPr>
        <w:pStyle w:val="Heading2"/>
      </w:pPr>
      <w:r>
        <w:t>Exercise 1: Implement a document search tool</w:t>
      </w:r>
    </w:p>
    <w:p>
      <w:pPr>
        <w:pStyle w:val="ListBullet"/>
      </w:pPr>
      <w:r>
        <w:t>Create tools/document_search.py with a DocumentSearchTool class</w:t>
      </w:r>
    </w:p>
    <w:p>
      <w:pPr>
        <w:pStyle w:val="ListBullet"/>
      </w:pPr>
      <w:r>
        <w:t>Implement input validation (query length, top_k bounds)</w:t>
      </w:r>
    </w:p>
    <w:p>
      <w:pPr>
        <w:pStyle w:val="ListBullet"/>
      </w:pPr>
      <w:r>
        <w:t>Add timeout handling with try/except</w:t>
      </w:r>
    </w:p>
    <w:p>
      <w:pPr>
        <w:pStyle w:val="ListBullet"/>
      </w:pPr>
      <w:r>
        <w:t>Return structured ToolResult with success/data/error/latency_ms</w:t>
      </w:r>
    </w:p>
    <w:p>
      <w:pPr>
        <w:pStyle w:val="Heading2"/>
      </w:pPr>
      <w:r>
        <w:t>Exercise 2: Implement a ticket creation tool</w:t>
      </w:r>
    </w:p>
    <w:p>
      <w:pPr>
        <w:pStyle w:val="ListBullet"/>
      </w:pPr>
      <w:r>
        <w:t>Create tools/tickets.py with a TicketTool class</w:t>
      </w:r>
    </w:p>
    <w:p>
      <w:pPr>
        <w:pStyle w:val="ListBullet"/>
      </w:pPr>
      <w:r>
        <w:t>Accept: title, description, category, priority, requester_email</w:t>
      </w:r>
    </w:p>
    <w:p>
      <w:pPr>
        <w:pStyle w:val="ListBullet"/>
      </w:pPr>
      <w:r>
        <w:t>Validate all inputs before processing</w:t>
      </w:r>
    </w:p>
    <w:p>
      <w:pPr>
        <w:pStyle w:val="ListBullet"/>
      </w:pPr>
      <w:r>
        <w:t>Write to a mock JSON file for this workshop</w:t>
      </w:r>
    </w:p>
    <w:p>
      <w:pPr>
        <w:pStyle w:val="ListBullet"/>
      </w:pPr>
      <w:r>
        <w:t>Return ticket_id and status in ToolResult</w:t>
      </w:r>
    </w:p>
    <w:p>
      <w:pPr>
        <w:pStyle w:val="Heading2"/>
      </w:pPr>
      <w:r>
        <w:t>Exercise 3: Write unit tests for both tools</w:t>
      </w:r>
    </w:p>
    <w:p>
      <w:pPr>
        <w:pStyle w:val="ListBullet"/>
      </w:pPr>
      <w:r>
        <w:t>Test empty inputs return errors</w:t>
      </w:r>
    </w:p>
    <w:p>
      <w:pPr>
        <w:pStyle w:val="ListBullet"/>
      </w:pPr>
      <w:r>
        <w:t>Test valid inputs return properly formatted results</w:t>
      </w:r>
    </w:p>
    <w:p>
      <w:pPr>
        <w:pStyle w:val="ListBullet"/>
      </w:pPr>
      <w:r>
        <w:t>Test timeout handling</w:t>
      </w:r>
    </w:p>
    <w:p>
      <w:pPr>
        <w:pStyle w:val="ListBullet"/>
      </w:pPr>
      <w:r>
        <w:t>Test that latency_ms is always set</w:t>
      </w:r>
    </w:p>
    <w:p>
      <w:pPr>
        <w:pStyle w:val="Heading2"/>
      </w:pPr>
      <w:r>
        <w:t>Exercise 4: Add tools to your agent</w:t>
      </w:r>
    </w:p>
    <w:p>
      <w:pPr>
        <w:pStyle w:val="ListBullet"/>
      </w:pPr>
      <w:r>
        <w:t>Register both tools with your agent</w:t>
      </w:r>
    </w:p>
    <w:p>
      <w:pPr>
        <w:pStyle w:val="ListBullet"/>
      </w:pPr>
      <w:r>
        <w:t>Write clear tool descriptions for the LLM</w:t>
      </w:r>
    </w:p>
    <w:p>
      <w:pPr>
        <w:pStyle w:val="ListBullet"/>
      </w:pPr>
      <w:r>
        <w:t>Test calling each tool through the agent</w:t>
      </w:r>
    </w:p>
    <w:p>
      <w:pPr>
        <w:pStyle w:val="Heading1"/>
      </w:pPr>
      <w:r>
        <w:t>Key Takeaways</w:t>
      </w:r>
    </w:p>
    <w:p>
      <w:pPr>
        <w:pStyle w:val="ListBullet"/>
      </w:pPr>
      <w:r>
        <w:t>Tools extend what the LLM can do: search, query, act.</w:t>
      </w:r>
    </w:p>
    <w:p>
      <w:pPr>
        <w:pStyle w:val="ListBullet"/>
      </w:pPr>
      <w:r>
        <w:t>Each tool should do ONE thing well with clear input/output schemas.</w:t>
      </w:r>
    </w:p>
    <w:p>
      <w:pPr>
        <w:pStyle w:val="ListBullet"/>
      </w:pPr>
      <w:r>
        <w:t>Every external call needs timeout and comprehensive error handling.</w:t>
      </w:r>
    </w:p>
    <w:p>
      <w:pPr>
        <w:pStyle w:val="ListBullet"/>
      </w:pPr>
      <w:r>
        <w:t>Test tools in isolation before integrating—find bugs early.</w:t>
      </w:r>
    </w:p>
    <w:p>
      <w:pPr>
        <w:pStyle w:val="ListBullet"/>
      </w:pPr>
      <w:r>
        <w:t>RAG quality depends on chunking strategy, embedding model, and retrieval accuracy.</w:t>
      </w:r>
    </w:p>
    <w:p>
      <w:pPr>
        <w:pStyle w:val="Heading1"/>
      </w:pPr>
      <w:r>
        <w:t>Additional Resources</w:t>
      </w:r>
    </w:p>
    <w:p>
      <w:r>
        <w:rPr>
          <w:b/>
        </w:rPr>
        <w:t xml:space="preserve">OpenAI Function Calling: </w:t>
      </w:r>
      <w:r>
        <w:t>https://platform.openai.com/docs/guides/function-calling</w:t>
      </w:r>
    </w:p>
    <w:p>
      <w:r>
        <w:rPr>
          <w:b/>
        </w:rPr>
        <w:t xml:space="preserve">Anthropic Tool Use: </w:t>
      </w:r>
      <w:r>
        <w:t>https://docs.anthropic.com/en/docs/build-with-claude/tool-use</w:t>
      </w:r>
    </w:p>
    <w:p>
      <w:r>
        <w:rPr>
          <w:b/>
        </w:rPr>
        <w:t xml:space="preserve">LangChain Tools: </w:t>
      </w:r>
      <w:r>
        <w:t>https://python.langchain.com/docs/concepts/tools/</w:t>
      </w:r>
    </w:p>
    <w:p>
      <w:r>
        <w:rPr>
          <w:b/>
        </w:rPr>
        <w:t xml:space="preserve">Chroma Vector Store: </w:t>
      </w:r>
      <w:r>
        <w:t>https://docs.trychroma.com/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