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4: How to Configure Git (Industrial Workflow)</w:t>
      </w:r>
    </w:p>
    <w:p>
      <w:r>
        <w:t>Duration: 1 hour | Format: Lecture (30 min) + Hands-on Lab (30 min)</w:t>
      </w:r>
    </w:p>
    <w:p>
      <w:r>
        <w:t>Prerequisites: Basic git commands (add, commit, push, pull)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Apply professional Git practices that differ from solo work</w:t>
      </w:r>
    </w:p>
    <w:p>
      <w:pPr>
        <w:pStyle w:val="ListBullet"/>
      </w:pPr>
      <w:r>
        <w:t>Choose and implement an appropriate branching strategy</w:t>
      </w:r>
    </w:p>
    <w:p>
      <w:pPr>
        <w:pStyle w:val="ListBullet"/>
      </w:pPr>
      <w:r>
        <w:t>Write meaningful commit messages with Conventional Commits</w:t>
      </w:r>
    </w:p>
    <w:p>
      <w:pPr>
        <w:pStyle w:val="ListBullet"/>
      </w:pPr>
      <w:r>
        <w:t>Configure branch protection and code review workflows</w:t>
      </w:r>
    </w:p>
    <w:p>
      <w:pPr>
        <w:pStyle w:val="ListBullet"/>
      </w:pPr>
      <w:r>
        <w:t>Set up pre-commit hooks for code quality and secret scanning</w:t>
      </w:r>
    </w:p>
    <w:p>
      <w:pPr>
        <w:pStyle w:val="Heading1"/>
      </w:pPr>
      <w:r>
        <w:t>1. Professional Git Practices</w:t>
      </w:r>
    </w:p>
    <w:p>
      <w:pPr>
        <w:pStyle w:val="Heading2"/>
      </w:pPr>
      <w:r>
        <w:t>1.1 How Team Git Differs from Solo Git</w:t>
      </w:r>
    </w:p>
    <w:p>
      <w:r>
        <w:t>When working alone, you can get away with: committing whenever, vague messages, committing everything at once, force-pushing to fix mistakes. In a team, these habits destroy collaboration and create chaos.</w:t>
      </w:r>
    </w:p>
    <w:p>
      <w:r>
        <w:rPr>
          <w:b/>
        </w:rPr>
        <w:t xml:space="preserve">Atomic Commits: </w:t>
      </w:r>
      <w:r>
        <w:t>One logical change per commit. If you're fixing a bug AND adding a feature, that's two commits. This makes reverting specific changes possible.</w:t>
      </w:r>
    </w:p>
    <w:p>
      <w:r>
        <w:rPr>
          <w:b/>
        </w:rPr>
        <w:t xml:space="preserve">Meaningful Messages: </w:t>
      </w:r>
      <w:r>
        <w:t>Commit messages should read like a newsfeed. 'fixed stuff' tells no one anything. 'fix(auth): handle token expiration during refresh' tells the whole story.</w:t>
      </w:r>
    </w:p>
    <w:p>
      <w:r>
        <w:rPr>
          <w:b/>
        </w:rPr>
        <w:t xml:space="preserve">Never Force-Push Shared Branches: </w:t>
      </w:r>
      <w:r>
        <w:t>If you've pushed to a shared branch, other people may have built on your commits. Force-pushing rewrites history and breaks their work.</w:t>
      </w:r>
    </w:p>
    <w:p>
      <w:r>
        <w:rPr>
          <w:b/>
        </w:rPr>
        <w:t xml:space="preserve">Always Pull Before Push: </w:t>
      </w:r>
      <w:r>
        <w:t>Fetch and merge before pushing. This avoids overwriting others' work and resolves conflicts locally.</w:t>
      </w:r>
    </w:p>
    <w:p>
      <w:pPr>
        <w:pStyle w:val="Heading1"/>
      </w:pPr>
      <w:r>
        <w:t>2. Branching Strategies</w:t>
      </w:r>
    </w:p>
    <w:p>
      <w:pPr>
        <w:pStyle w:val="Heading2"/>
      </w:pPr>
      <w:r>
        <w:t>2.1 Git Flow vs. Trunk-Based Development</w:t>
      </w:r>
    </w:p>
    <w:p>
      <w:r>
        <w:t>Two main strategies exist, each suited to different project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Git Flow</w:t>
            </w:r>
          </w:p>
        </w:tc>
        <w:tc>
          <w:tcPr>
            <w:tcW w:type="dxa" w:w="2880"/>
          </w:tcPr>
          <w:p>
            <w:r>
              <w:t>Trunk-Based</w:t>
            </w:r>
          </w:p>
        </w:tc>
      </w:tr>
      <w:tr>
        <w:tc>
          <w:tcPr>
            <w:tcW w:type="dxa" w:w="2880"/>
          </w:tcPr>
          <w:p>
            <w:r>
              <w:t>Branches</w:t>
            </w:r>
          </w:p>
        </w:tc>
        <w:tc>
          <w:tcPr>
            <w:tcW w:type="dxa" w:w="2880"/>
          </w:tcPr>
          <w:p>
            <w:r>
              <w:t>Multiple long-lived (main, develop, release, hotfix)</w:t>
            </w:r>
          </w:p>
        </w:tc>
        <w:tc>
          <w:tcPr>
            <w:tcW w:type="dxa" w:w="2880"/>
          </w:tcPr>
          <w:p>
            <w:r>
              <w:t>One main branch + short-lived feature branches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Scheduled releases, complex projects</w:t>
            </w:r>
          </w:p>
        </w:tc>
        <w:tc>
          <w:tcPr>
            <w:tcW w:type="dxa" w:w="2880"/>
          </w:tcPr>
          <w:p>
            <w:r>
              <w:t>Continuous deployment, fast iteration</w:t>
            </w:r>
          </w:p>
        </w:tc>
      </w:tr>
      <w:tr>
        <w:tc>
          <w:tcPr>
            <w:tcW w:type="dxa" w:w="2880"/>
          </w:tcPr>
          <w:p>
            <w:r>
              <w:t>Merge Frequency</w:t>
            </w:r>
          </w:p>
        </w:tc>
        <w:tc>
          <w:tcPr>
            <w:tcW w:type="dxa" w:w="2880"/>
          </w:tcPr>
          <w:p>
            <w:r>
              <w:t>Weekly or less</w:t>
            </w:r>
          </w:p>
        </w:tc>
        <w:tc>
          <w:tcPr>
            <w:tcW w:type="dxa" w:w="2880"/>
          </w:tcPr>
          <w:p>
            <w:r>
              <w:t>Multiple times per day</w:t>
            </w:r>
          </w:p>
        </w:tc>
      </w:tr>
    </w:tbl>
    <w:p>
      <w:r>
        <w:rPr>
          <w:b/>
        </w:rPr>
        <w:t xml:space="preserve">[NOTE] Recommendation: </w:t>
      </w:r>
      <w:r>
        <w:t>For LLM projects with continuous updates, use trunk-based development. Short-lived branches (1-2 days max) reduce merge conflicts and speed up feedback.</w:t>
      </w:r>
    </w:p>
    <w:p>
      <w:pPr>
        <w:pStyle w:val="Heading2"/>
      </w:pPr>
      <w:r>
        <w:t>2.2 Feature Branch Workflow</w:t>
      </w:r>
    </w:p>
    <w:p>
      <w:r>
        <w:rPr>
          <w:rFonts w:ascii="Consolas" w:hAnsi="Consolas"/>
          <w:sz w:val="20"/>
        </w:rPr>
        <w:t>Typical feature branch lifecycle:</w:t>
        <w:br/>
        <w:br/>
        <w:t>1. Create branch from main: git checkout -b feat/document-search</w:t>
        <w:br/>
        <w:t>2. Make small, focused commits (several per day)</w:t>
        <w:br/>
        <w:t>3. Keep branch up to date: git merge main (or rebase)</w:t>
        <w:br/>
        <w:t>4. Push branch when ready for review</w:t>
        <w:br/>
        <w:t>5. Open PR, request reviews</w:t>
        <w:br/>
        <w:t>6. After approval, merge to main</w:t>
        <w:br/>
        <w:t>7. Delete feature branch</w:t>
        <w:br/>
        <w:br/>
        <w:t>Anti-pattern to avoid: branches older than 1 week. They accumulate conflicts</w:t>
        <w:br/>
        <w:t>and become painful to integrate.</w:t>
      </w:r>
    </w:p>
    <w:p>
      <w:pPr>
        <w:pStyle w:val="Heading1"/>
      </w:pPr>
      <w:r>
        <w:t>3. Conventional Commits</w:t>
      </w:r>
    </w:p>
    <w:p>
      <w:r>
        <w:t>Conventional Commits is a standard format for commit messages that enables automatic changelog generation and semantic versioning.</w:t>
      </w:r>
    </w:p>
    <w:p>
      <w:pPr>
        <w:pStyle w:val="Heading2"/>
      </w:pPr>
      <w:r>
        <w:t>3.1 Format</w:t>
      </w:r>
    </w:p>
    <w:p>
      <w:r>
        <w:rPr>
          <w:rFonts w:ascii="Consolas" w:hAnsi="Consolas"/>
          <w:sz w:val="20"/>
        </w:rPr>
        <w:t>Format: type(scope): description</w:t>
        <w:br/>
        <w:br/>
        <w:t>Examples:</w:t>
        <w:br/>
        <w:t xml:space="preserve">  feat(agent): add RAG retrieval tool</w:t>
        <w:br/>
        <w:t xml:space="preserve">  fix(search): handle empty query results</w:t>
        <w:br/>
        <w:t xml:space="preserve">  docs(readme): update setup instructions</w:t>
        <w:br/>
        <w:t xml:space="preserve">  style(format): run black on codebase</w:t>
        <w:br/>
        <w:t xml:space="preserve">  refactor(tickets): extract validation logic</w:t>
        <w:br/>
        <w:t xml:space="preserve">  test(tickets): add duplicate prevention tests</w:t>
        <w:br/>
        <w:t xml:space="preserve">  chore(deps): upgrade langchain version</w:t>
      </w:r>
    </w:p>
    <w:p>
      <w:pPr>
        <w:pStyle w:val="Heading2"/>
      </w:pPr>
      <w:r>
        <w:t>3.2 Commit Types</w:t>
      </w:r>
    </w:p>
    <w:p>
      <w:r>
        <w:rPr>
          <w:rFonts w:ascii="Consolas" w:hAnsi="Consolas"/>
          <w:b/>
        </w:rPr>
        <w:t xml:space="preserve">feat: </w:t>
      </w:r>
      <w:r>
        <w:t>New feature for the user</w:t>
      </w:r>
    </w:p>
    <w:p>
      <w:r>
        <w:rPr>
          <w:rFonts w:ascii="Consolas" w:hAnsi="Consolas"/>
          <w:b/>
        </w:rPr>
        <w:t xml:space="preserve">fix: </w:t>
      </w:r>
      <w:r>
        <w:t>Bug fix for the user</w:t>
      </w:r>
    </w:p>
    <w:p>
      <w:r>
        <w:rPr>
          <w:rFonts w:ascii="Consolas" w:hAnsi="Consolas"/>
          <w:b/>
        </w:rPr>
        <w:t xml:space="preserve">docs: </w:t>
      </w:r>
      <w:r>
        <w:t>Documentation changes only</w:t>
      </w:r>
    </w:p>
    <w:p>
      <w:r>
        <w:rPr>
          <w:rFonts w:ascii="Consolas" w:hAnsi="Consolas"/>
          <w:b/>
        </w:rPr>
        <w:t xml:space="preserve">style: </w:t>
      </w:r>
      <w:r>
        <w:t>Formatting, white-space (no code change)</w:t>
      </w:r>
    </w:p>
    <w:p>
      <w:r>
        <w:rPr>
          <w:rFonts w:ascii="Consolas" w:hAnsi="Consolas"/>
          <w:b/>
        </w:rPr>
        <w:t xml:space="preserve">refactor: </w:t>
      </w:r>
      <w:r>
        <w:t>Code change that neither fixes nor adds feature</w:t>
      </w:r>
    </w:p>
    <w:p>
      <w:r>
        <w:rPr>
          <w:rFonts w:ascii="Consolas" w:hAnsi="Consolas"/>
          <w:b/>
        </w:rPr>
        <w:t xml:space="preserve">perf: </w:t>
      </w:r>
      <w:r>
        <w:t>Performance improvement</w:t>
      </w:r>
    </w:p>
    <w:p>
      <w:r>
        <w:rPr>
          <w:rFonts w:ascii="Consolas" w:hAnsi="Consolas"/>
          <w:b/>
        </w:rPr>
        <w:t xml:space="preserve">test: </w:t>
      </w:r>
      <w:r>
        <w:t>Adding or correcting tests</w:t>
      </w:r>
    </w:p>
    <w:p>
      <w:r>
        <w:rPr>
          <w:rFonts w:ascii="Consolas" w:hAnsi="Consolas"/>
          <w:b/>
        </w:rPr>
        <w:t xml:space="preserve">build: </w:t>
      </w:r>
      <w:r>
        <w:t>Build system or dependency changes</w:t>
      </w:r>
    </w:p>
    <w:p>
      <w:r>
        <w:rPr>
          <w:rFonts w:ascii="Consolas" w:hAnsi="Consolas"/>
          <w:b/>
        </w:rPr>
        <w:t xml:space="preserve">ci: </w:t>
      </w:r>
      <w:r>
        <w:t>CI configuration changes</w:t>
      </w:r>
    </w:p>
    <w:p>
      <w:r>
        <w:rPr>
          <w:rFonts w:ascii="Consolas" w:hAnsi="Consolas"/>
          <w:b/>
        </w:rPr>
        <w:t xml:space="preserve">chore: </w:t>
      </w:r>
      <w:r>
        <w:t>Maintenance tasks, not src or tests</w:t>
      </w:r>
    </w:p>
    <w:p>
      <w:pPr>
        <w:pStyle w:val="Heading1"/>
      </w:pPr>
      <w:r>
        <w:t>4. .gitignore for LLM Projects</w:t>
      </w:r>
    </w:p>
    <w:p>
      <w:r>
        <w:t>LLM projects have specific files that should never enter version control:</w:t>
      </w:r>
    </w:p>
    <w:p>
      <w:r>
        <w:rPr>
          <w:rFonts w:ascii="Consolas" w:hAnsi="Consolas"/>
          <w:sz w:val="18"/>
        </w:rPr>
        <w:t># Environment and secrets</w:t>
        <w:br/>
        <w:t>.env</w:t>
        <w:br/>
        <w:t>.env.local</w:t>
        <w:br/>
        <w:t>.env.production</w:t>
        <w:br/>
        <w:t>*.pem</w:t>
        <w:br/>
        <w:t>*.key</w:t>
        <w:br/>
        <w:br/>
        <w:t># Python</w:t>
        <w:br/>
        <w:t>__pycache__/</w:t>
        <w:br/>
        <w:t>*.py[cod]</w:t>
        <w:br/>
        <w:t>*$py.class</w:t>
        <w:br/>
        <w:t>.venv/</w:t>
        <w:br/>
        <w:t>venv/</w:t>
        <w:br/>
        <w:t>*.egg-info/</w:t>
        <w:br/>
        <w:br/>
        <w:t># Testing and type checking</w:t>
        <w:br/>
        <w:t>.pytest_cache/</w:t>
        <w:br/>
        <w:t>.coverage</w:t>
        <w:br/>
        <w:t>htmlcov/</w:t>
        <w:br/>
        <w:t>.mypy_cache/</w:t>
        <w:br/>
        <w:br/>
        <w:t># Data and models</w:t>
        <w:br/>
        <w:t>data/raw/</w:t>
        <w:br/>
        <w:t>data/processed/</w:t>
        <w:br/>
        <w:t>vector_store/</w:t>
        <w:br/>
        <w:t>*.pkl</w:t>
        <w:br/>
        <w:t>*.bin</w:t>
        <w:br/>
        <w:t>*.pt</w:t>
        <w:br/>
        <w:t>*.safetensors</w:t>
        <w:br/>
        <w:t>models/</w:t>
        <w:br/>
        <w:br/>
        <w:t># Notebooks (strip output before committing)</w:t>
        <w:br/>
        <w:t>notebooks/</w:t>
        <w:br/>
        <w:t>*.ipynb</w:t>
        <w:br/>
        <w:br/>
        <w:t># IDE</w:t>
        <w:br/>
        <w:t>.vscode/</w:t>
        <w:br/>
        <w:t>.idea/</w:t>
        <w:br/>
        <w:t>*.swp</w:t>
        <w:br/>
        <w:br/>
        <w:t># OS</w:t>
        <w:br/>
        <w:t>.DS_Store</w:t>
        <w:br/>
        <w:t>Thumbs.db</w:t>
      </w:r>
    </w:p>
    <w:p>
      <w:pPr>
        <w:pStyle w:val="Heading1"/>
      </w:pPr>
      <w:r>
        <w:t>5. Git LFS for Large Files</w:t>
      </w:r>
    </w:p>
    <w:p>
      <w:r>
        <w:t>Git LFS (Large File Storage) stores large files outside the repository, keeping git fast. Use it for model weights, large datasets, and binary assets.</w:t>
      </w:r>
    </w:p>
    <w:p>
      <w:r>
        <w:rPr>
          <w:rFonts w:ascii="Consolas" w:hAnsi="Consolas"/>
          <w:sz w:val="20"/>
        </w:rPr>
        <w:t># Install Git LFS</w:t>
        <w:br/>
        <w:t>git lfs install</w:t>
        <w:br/>
        <w:br/>
        <w:t># Track specific file types</w:t>
        <w:br/>
        <w:t>git lfs track "*.bin"      # Model weights</w:t>
        <w:br/>
        <w:t>git lfs track "*.pt"        # PyTorch models</w:t>
        <w:br/>
        <w:t>git lfs track "*.safetensors"</w:t>
        <w:br/>
        <w:t>git lfs track "*.csv"       # Large datasets</w:t>
        <w:br/>
        <w:br/>
        <w:t># Check current tracking</w:t>
        <w:br/>
        <w:t>git lfs ls-files</w:t>
        <w:br/>
        <w:br/>
        <w:t># Note: For model weights, better to download at runtime instead of LFS</w:t>
      </w:r>
    </w:p>
    <w:p>
      <w:r>
        <w:rPr>
          <w:b/>
        </w:rPr>
        <w:t xml:space="preserve">[NOTE] Better Approach: </w:t>
      </w:r>
      <w:r>
        <w:t>For model weights, download them during Docker build or at container startup. This keeps your repository small and avoids LFS costs.</w:t>
      </w:r>
    </w:p>
    <w:p>
      <w:pPr>
        <w:pStyle w:val="Heading1"/>
      </w:pPr>
      <w:r>
        <w:t>6. Protected Branches and Code Review</w:t>
      </w:r>
    </w:p>
    <w:p>
      <w:pPr>
        <w:pStyle w:val="Heading2"/>
      </w:pPr>
      <w:r>
        <w:t>6.1 Branch Protection Rules</w:t>
      </w:r>
    </w:p>
    <w:p>
      <w:r>
        <w:t>Protected branches prevent direct pushes and require code review:</w:t>
      </w:r>
    </w:p>
    <w:p>
      <w:pPr>
        <w:pStyle w:val="ListBullet"/>
      </w:pPr>
      <w:r>
        <w:t>Require pull request reviews before merging (1-2 reviewers)</w:t>
      </w:r>
    </w:p>
    <w:p>
      <w:pPr>
        <w:pStyle w:val="ListBullet"/>
      </w:pPr>
      <w:r>
        <w:t>Require status checks to pass before merge (CI must be green)</w:t>
      </w:r>
    </w:p>
    <w:p>
      <w:pPr>
        <w:pStyle w:val="ListBullet"/>
      </w:pPr>
      <w:r>
        <w:t>Dismiss stale reviews when new commits are pushed</w:t>
      </w:r>
    </w:p>
    <w:p>
      <w:pPr>
        <w:pStyle w:val="ListBullet"/>
      </w:pPr>
      <w:r>
        <w:t>Require branch to be up to date before merge</w:t>
      </w:r>
    </w:p>
    <w:p>
      <w:pPr>
        <w:pStyle w:val="ListBullet"/>
      </w:pPr>
      <w:r>
        <w:t>Restrict who can push to the branch (or prohibit entirely)</w:t>
      </w:r>
    </w:p>
    <w:p>
      <w:pPr>
        <w:pStyle w:val="Heading2"/>
      </w:pPr>
      <w:r>
        <w:t>6.2 CODEOWNERS File</w:t>
      </w:r>
    </w:p>
    <w:p>
      <w:r>
        <w:rPr>
          <w:rFonts w:ascii="Consolas" w:hAnsi="Consolas"/>
          <w:sz w:val="20"/>
        </w:rPr>
        <w:t># .github/CODEOWNERS</w:t>
        <w:br/>
        <w:t># Default owner for everything</w:t>
        <w:br/>
        <w:t>* @team-lead</w:t>
        <w:br/>
        <w:br/>
        <w:t># Specific folder ownership</w:t>
        <w:br/>
        <w:t>/src/agents/ @ml-team</w:t>
        <w:br/>
        <w:t>/src/tools/ @backend-team</w:t>
        <w:br/>
        <w:t>/configs/ @devops-team</w:t>
        <w:br/>
        <w:t>/docs/ @technical-writers</w:t>
        <w:br/>
        <w:br/>
        <w:t># Security-sensitive files</w:t>
        <w:br/>
        <w:t>.env* @security-team</w:t>
        <w:br/>
        <w:t>**/secrets* @security-team</w:t>
      </w:r>
    </w:p>
    <w:p>
      <w:pPr>
        <w:pStyle w:val="Heading1"/>
      </w:pPr>
      <w:r>
        <w:t>7. Pre-Commit Hooks</w:t>
      </w:r>
    </w:p>
    <w:p>
      <w:r>
        <w:t>Pre-commit hooks automate code quality checks before every commit:</w:t>
      </w:r>
    </w:p>
    <w:p>
      <w:r>
        <w:rPr>
          <w:rFonts w:ascii="Consolas" w:hAnsi="Consolas"/>
          <w:sz w:val="18"/>
        </w:rPr>
        <w:t># .pre-commit-config.yaml</w:t>
        <w:br/>
        <w:t>repos:</w:t>
        <w:br/>
        <w:t xml:space="preserve">  # Secret scanning - blocks commits with API keys</w:t>
        <w:br/>
        <w:t xml:space="preserve">  - repo: https://github.com/gitleaks/gitleaks</w:t>
        <w:br/>
        <w:t xml:space="preserve">    rev: v8.18.0</w:t>
        <w:br/>
        <w:t xml:space="preserve">    hooks:</w:t>
        <w:br/>
        <w:t xml:space="preserve">      - id: gitleaks</w:t>
        <w:br/>
        <w:br/>
        <w:t xml:space="preserve">  # Python formatting</w:t>
        <w:br/>
        <w:t xml:space="preserve">  - repo: https://github.com/psf/black</w:t>
        <w:br/>
        <w:t xml:space="preserve">    rev: 24.1.1</w:t>
        <w:br/>
        <w:t xml:space="preserve">    hooks:</w:t>
        <w:br/>
        <w:t xml:space="preserve">      - id: black</w:t>
        <w:br/>
        <w:t xml:space="preserve">        language_version: python3.11</w:t>
        <w:br/>
        <w:br/>
        <w:t xml:space="preserve">  # Import sorting</w:t>
        <w:br/>
        <w:t xml:space="preserve">  - repo: https://github.com/pycqa/isort</w:t>
        <w:br/>
        <w:t xml:space="preserve">    rev: 5.13.2</w:t>
        <w:br/>
        <w:t xml:space="preserve">    hooks:</w:t>
        <w:br/>
        <w:t xml:space="preserve">      - id: isort</w:t>
        <w:br/>
        <w:br/>
        <w:t xml:space="preserve">  # Type checking</w:t>
        <w:br/>
        <w:t xml:space="preserve">  - repo: https://github.com/pycqa/flake8</w:t>
        <w:br/>
        <w:t xml:space="preserve">    rev: 7.0.0</w:t>
        <w:br/>
        <w:t xml:space="preserve">    hooks:</w:t>
        <w:br/>
        <w:t xml:space="preserve">      - id: flake8</w:t>
        <w:br/>
        <w:br/>
        <w:t xml:space="preserve">  # Notebook output removal</w:t>
        <w:br/>
        <w:t xml:space="preserve">  - repo: https://github.com/kynan/nbstripout</w:t>
        <w:br/>
        <w:t xml:space="preserve">    rev: 0.6.1</w:t>
        <w:br/>
        <w:t xml:space="preserve">    hooks:</w:t>
        <w:br/>
        <w:t xml:space="preserve">      - id: nbstripout</w:t>
      </w:r>
    </w:p>
    <w:p>
      <w:pPr>
        <w:pStyle w:val="Heading1"/>
      </w:pPr>
      <w:r>
        <w:t>8. Hands-On Lab</w:t>
      </w:r>
    </w:p>
    <w:p>
      <w:pPr>
        <w:pStyle w:val="Heading2"/>
      </w:pPr>
      <w:r>
        <w:t>Exercise 1: Initialize Git with proper structure</w:t>
      </w:r>
    </w:p>
    <w:p>
      <w:pPr>
        <w:pStyle w:val="ListBullet"/>
      </w:pPr>
      <w:r>
        <w:t>Create the project structure from Session 1</w:t>
      </w:r>
    </w:p>
    <w:p>
      <w:pPr>
        <w:pStyle w:val="ListBullet"/>
      </w:pPr>
      <w:r>
        <w:t>Initialize git: git init</w:t>
      </w:r>
    </w:p>
    <w:p>
      <w:pPr>
        <w:pStyle w:val="ListBullet"/>
      </w:pPr>
      <w:r>
        <w:t>Create .gitignore with all LLM-specific entries</w:t>
      </w:r>
    </w:p>
    <w:p>
      <w:pPr>
        <w:pStyle w:val="ListBullet"/>
      </w:pPr>
      <w:r>
        <w:t>Make initial commit with Conventional Commits format</w:t>
      </w:r>
    </w:p>
    <w:p>
      <w:pPr>
        <w:pStyle w:val="Heading2"/>
      </w:pPr>
      <w:r>
        <w:t>Exercise 2: Configure branch protection</w:t>
      </w:r>
    </w:p>
    <w:p>
      <w:pPr>
        <w:pStyle w:val="ListBullet"/>
      </w:pPr>
      <w:r>
        <w:t>Create a feature branch: git checkout -b feat/add-logging</w:t>
      </w:r>
    </w:p>
    <w:p>
      <w:pPr>
        <w:pStyle w:val="ListBullet"/>
      </w:pPr>
      <w:r>
        <w:t>Attempt to push directly to main (should fail if protected)</w:t>
      </w:r>
    </w:p>
    <w:p>
      <w:pPr>
        <w:pStyle w:val="ListBullet"/>
      </w:pPr>
      <w:r>
        <w:t>Push feature branch and open PR</w:t>
      </w:r>
    </w:p>
    <w:p>
      <w:pPr>
        <w:pStyle w:val="Heading2"/>
      </w:pPr>
      <w:r>
        <w:t>Exercise 3: Set up pre-commit hooks</w:t>
      </w:r>
    </w:p>
    <w:p>
      <w:pPr>
        <w:pStyle w:val="ListBullet"/>
      </w:pPr>
      <w:r>
        <w:t>Install pre-commit: pip install pre-commit</w:t>
      </w:r>
    </w:p>
    <w:p>
      <w:pPr>
        <w:pStyle w:val="ListBullet"/>
      </w:pPr>
      <w:r>
        <w:t>Create .pre-commit-config.yaml with black, isort, gitleaks</w:t>
      </w:r>
    </w:p>
    <w:p>
      <w:pPr>
        <w:pStyle w:val="ListBullet"/>
      </w:pPr>
      <w:r>
        <w:t>Run pre-commit install</w:t>
      </w:r>
    </w:p>
    <w:p>
      <w:pPr>
        <w:pStyle w:val="ListBullet"/>
      </w:pPr>
      <w:r>
        <w:t>Verify hooks run on git commit</w:t>
      </w:r>
    </w:p>
    <w:p>
      <w:pPr>
        <w:pStyle w:val="Heading2"/>
      </w:pPr>
      <w:r>
        <w:t>Exercise 4: Practice atomic commits</w:t>
      </w:r>
    </w:p>
    <w:p>
      <w:pPr>
        <w:pStyle w:val="ListBullet"/>
      </w:pPr>
      <w:r>
        <w:t>Make 3 separate commits on your feature branch</w:t>
      </w:r>
    </w:p>
    <w:p>
      <w:pPr>
        <w:pStyle w:val="ListBullet"/>
      </w:pPr>
      <w:r>
        <w:t>Each commit should be one logical change</w:t>
      </w:r>
    </w:p>
    <w:p>
      <w:pPr>
        <w:pStyle w:val="ListBullet"/>
      </w:pPr>
      <w:r>
        <w:t>Write good Conventional Commits messages</w:t>
      </w:r>
    </w:p>
    <w:p>
      <w:pPr>
        <w:pStyle w:val="Heading1"/>
      </w:pPr>
      <w:r>
        <w:t>Key Takeaways</w:t>
      </w:r>
    </w:p>
    <w:p>
      <w:pPr>
        <w:pStyle w:val="ListBullet"/>
      </w:pPr>
      <w:r>
        <w:t>Git is a communication tool. Commit messages should read like a newsfeed.</w:t>
      </w:r>
    </w:p>
    <w:p>
      <w:pPr>
        <w:pStyle w:val="ListBullet"/>
      </w:pPr>
      <w:r>
        <w:t>Trunk-based development with short-lived branches (&lt;2 days) keeps merge conflicts minimal.</w:t>
      </w:r>
    </w:p>
    <w:p>
      <w:pPr>
        <w:pStyle w:val="ListBullet"/>
      </w:pPr>
      <w:r>
        <w:t>Conventional Commits enable automatic changelog generation.</w:t>
      </w:r>
    </w:p>
    <w:p>
      <w:pPr>
        <w:pStyle w:val="ListBullet"/>
      </w:pPr>
      <w:r>
        <w:t>Branch protection + CODEOWNERS prevent bad code from reaching production.</w:t>
      </w:r>
    </w:p>
    <w:p>
      <w:pPr>
        <w:pStyle w:val="ListBullet"/>
      </w:pPr>
      <w:r>
        <w:t>Pre-commit hooks catch issues before they reach the shared repository.</w:t>
      </w:r>
    </w:p>
    <w:p>
      <w:pPr>
        <w:pStyle w:val="Heading1"/>
      </w:pPr>
      <w:r>
        <w:t>Additional Resources</w:t>
      </w:r>
    </w:p>
    <w:p>
      <w:r>
        <w:rPr>
          <w:b/>
        </w:rPr>
        <w:t xml:space="preserve">Conventional Commits: </w:t>
      </w:r>
      <w:r>
        <w:t>https://www.conventionalcommits.org/</w:t>
      </w:r>
    </w:p>
    <w:p>
      <w:r>
        <w:rPr>
          <w:b/>
        </w:rPr>
        <w:t xml:space="preserve">GitHub Actions Docs: </w:t>
      </w:r>
      <w:r>
        <w:t>https://docs.github.com/en/actions</w:t>
      </w:r>
    </w:p>
    <w:p>
      <w:r>
        <w:rPr>
          <w:b/>
        </w:rPr>
        <w:t xml:space="preserve">Pre-commit Framework: </w:t>
      </w:r>
      <w:r>
        <w:t>https://pre-commit.com/</w:t>
      </w:r>
    </w:p>
    <w:p>
      <w:r>
        <w:rPr>
          <w:b/>
        </w:rPr>
        <w:t xml:space="preserve">BFG Repo-Cleaner: </w:t>
      </w:r>
      <w:r>
        <w:t>https://rtyley.github.io/bfg-repo-cleaner/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