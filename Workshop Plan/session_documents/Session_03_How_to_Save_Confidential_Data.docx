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Session 3: How to Save Confidential Data</w:t>
      </w:r>
    </w:p>
    <w:p>
      <w:r>
        <w:t>Duration: 1 hour | Format: Lecture (30 min) + Hands-on Lab (30 min)</w:t>
      </w:r>
    </w:p>
    <w:p>
      <w:r>
        <w:t>Prerequisites: Basic command line, understanding of environment variables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Understand why hardcoding credentials is dangerous and common</w:t>
      </w:r>
    </w:p>
    <w:p>
      <w:pPr>
        <w:pStyle w:val="ListBullet"/>
      </w:pPr>
      <w:r>
        <w:t>Implement the .env + .gitignore pattern correctly</w:t>
      </w:r>
    </w:p>
    <w:p>
      <w:pPr>
        <w:pStyle w:val="ListBullet"/>
      </w:pPr>
      <w:r>
        <w:t>Know when to upgrade from .env to secrets managers</w:t>
      </w:r>
    </w:p>
    <w:p>
      <w:pPr>
        <w:pStyle w:val="ListBullet"/>
      </w:pPr>
      <w:r>
        <w:t>Handle PII/PHI with data minimization and redaction</w:t>
      </w:r>
    </w:p>
    <w:p>
      <w:pPr>
        <w:pStyle w:val="ListBullet"/>
      </w:pPr>
      <w:r>
        <w:t>Set up pre-commit hooks to prevent accidental credential commits</w:t>
      </w:r>
    </w:p>
    <w:p>
      <w:pPr>
        <w:pStyle w:val="Heading1"/>
      </w:pPr>
      <w:r>
        <w:t>1. The Dangers of Hardcoded Credentials</w:t>
      </w:r>
    </w:p>
    <w:p>
      <w:r>
        <w:t>Every year, companies lose millions of dollars because someone accidentally committed API keys to GitHub. This is one of the most preventable security failures in software.</w:t>
      </w:r>
    </w:p>
    <w:p>
      <w:pPr>
        <w:pStyle w:val="Heading2"/>
      </w:pPr>
      <w:r>
        <w:t>1.1 How Credential Theft Works</w:t>
      </w:r>
    </w:p>
    <w:p>
      <w:r>
        <w:t>Here's exactly what happens when a credential is committed to GitHub:</w:t>
      </w:r>
    </w:p>
    <w:p>
      <w:pPr>
        <w:pStyle w:val="ListNumber"/>
      </w:pPr>
      <w:r>
        <w:t>T+0 minutes: You commit api_key='sk-1234567890abcdef' to GitHub</w:t>
      </w:r>
    </w:p>
    <w:p>
      <w:pPr>
        <w:pStyle w:val="ListNumber"/>
      </w:pPr>
      <w:r>
        <w:t>T+2 minutes: You push to your repository</w:t>
      </w:r>
    </w:p>
    <w:p>
      <w:pPr>
        <w:pStyle w:val="ListNumber"/>
      </w:pPr>
      <w:r>
        <w:t>T+5 minutes: Automated bot indexes the repository as part of routine GitHub scanning</w:t>
      </w:r>
    </w:p>
    <w:p>
      <w:pPr>
        <w:pStyle w:val="ListNumber"/>
      </w:pPr>
      <w:r>
        <w:t>T+10 minutes: Bot finds the API key in the commit history (git never truly forgets)</w:t>
      </w:r>
    </w:p>
    <w:p>
      <w:pPr>
        <w:pStyle w:val="ListNumber"/>
      </w:pPr>
      <w:r>
        <w:t>T+30 minutes: Bot posts the key to a marketplace or uses it directly</w:t>
      </w:r>
    </w:p>
    <w:p>
      <w:pPr>
        <w:pStyle w:val="ListNumber"/>
      </w:pPr>
      <w:r>
        <w:t>T+48 hours: You wake up to a $50,000 API bill or security incident</w:t>
      </w:r>
    </w:p>
    <w:p>
      <w:pPr>
        <w:pStyle w:val="Heading2"/>
      </w:pPr>
      <w:r>
        <w:t>1.2 Real-World Examples</w:t>
      </w:r>
    </w:p>
    <w:p>
      <w:r>
        <w:rPr>
          <w:b/>
        </w:rPr>
        <w:t xml:space="preserve">Twitter (2022): </w:t>
      </w:r>
      <w:r>
        <w:t>An employee committed a credential to an internal Slack bot. The bot had access to 5.4 million user email addresses. This was discovered by security researchers.</w:t>
      </w:r>
    </w:p>
    <w:p>
      <w:r>
        <w:rPr>
          <w:b/>
        </w:rPr>
        <w:t xml:space="preserve">Samsung (2023): </w:t>
      </w:r>
      <w:r>
        <w:t>An employee used ChatGPT to review confidential chip source code. That code was then training data for future ChatGPT versions, accessible to OpenAI.</w:t>
      </w:r>
    </w:p>
    <w:p>
      <w:r>
        <w:rPr>
          <w:b/>
        </w:rPr>
        <w:t xml:space="preserve">Various AWS Customers: </w:t>
      </w:r>
      <w:r>
        <w:t>Countless companies have had AWS keys committed to GitHub, leading to cryptocurrency mining charges on their accounts.</w:t>
      </w:r>
    </w:p>
    <w:p>
      <w:r>
        <w:rPr>
          <w:b/>
        </w:rPr>
        <w:t xml:space="preserve">📌 Critical Insight: </w:t>
      </w:r>
      <w:r>
        <w:t>Once a secret enters git, it's there FOREVER in the history. Deleting the commit later does NOT remove it from git history. Prevention is the only effective cure.</w:t>
      </w:r>
    </w:p>
    <w:p>
      <w:pPr>
        <w:pStyle w:val="Heading1"/>
      </w:pPr>
      <w:r>
        <w:t>2. The .env + .gitignore Pattern</w:t>
      </w:r>
    </w:p>
    <w:p>
      <w:r>
        <w:t>The minimum standard for credential management. Every project should use this, regardless of size or team composition.</w:t>
      </w:r>
    </w:p>
    <w:p>
      <w:pPr>
        <w:pStyle w:val="Heading2"/>
      </w:pPr>
      <w:r>
        <w:t>2.1 Understanding .env Files</w:t>
      </w:r>
    </w:p>
    <w:p>
      <w:r>
        <w:t>A .env file is a simple text file containing key-value pairs. It's loaded into your application's environment at runtime.</w:t>
      </w:r>
    </w:p>
    <w:p>
      <w:r>
        <w:rPr>
          <w:rFonts w:ascii="Consolas" w:hAnsi="Consolas"/>
          <w:sz w:val="18"/>
        </w:rPr>
        <w:t># .env file (REAL values, gitignored!)</w:t>
        <w:br/>
        <w:t>ANTHROPIC_API_KEY=sk-ant-1234567890abcdef</w:t>
        <w:br/>
        <w:t>DATABASE_PASSWORD=super_secret_password_123</w:t>
        <w:br/>
        <w:t>JWT_SECRET=another_secret_for_jwt_signing</w:t>
        <w:br/>
        <w:br/>
        <w:t># .env.example file (placeholder values, committed to git)</w:t>
        <w:br/>
        <w:t>ANTHROPIC_API_KEY=your-api-key-here</w:t>
        <w:br/>
        <w:t>DATABASE_PASSWORD=your-db-password</w:t>
        <w:br/>
        <w:t>JWT_SECRET=your-jwt-secret</w:t>
        <w:br/>
      </w:r>
    </w:p>
    <w:p>
      <w:pPr>
        <w:pStyle w:val="Heading2"/>
      </w:pPr>
      <w:r>
        <w:t>2.2 Loading .env in Python</w:t>
      </w:r>
    </w:p>
    <w:p>
      <w:r>
        <w:t>Using python-dotenv (the standard library for this):</w:t>
      </w:r>
    </w:p>
    <w:p>
      <w:r>
        <w:rPr>
          <w:rFonts w:ascii="Consolas" w:hAnsi="Consolas"/>
          <w:sz w:val="18"/>
        </w:rPr>
        <w:t># Install: pip install python-dotenv</w:t>
        <w:br/>
        <w:br/>
        <w:t># In your code (e.g., src/config.py):</w:t>
        <w:br/>
        <w:t>from dotenv import load_dotenv</w:t>
        <w:br/>
        <w:t>import os</w:t>
        <w:br/>
        <w:br/>
        <w:t>load_dotenv()  # Load .env file into environment</w:t>
        <w:br/>
        <w:br/>
        <w:t>api_key = os.getenv("ANTHROPIC_API_KEY")  # Returns None if not set</w:t>
        <w:br/>
        <w:t>model = os.getenv("MODEL_NAME", "claude-3-sonnet-20240229")  # Default value</w:t>
        <w:br/>
      </w:r>
    </w:p>
    <w:p>
      <w:pPr>
        <w:pStyle w:val="Heading2"/>
      </w:pPr>
      <w:r>
        <w:t>2.3 Understanding .gitignore</w:t>
      </w:r>
    </w:p>
    <w:p>
      <w:r>
        <w:t>.gitignore tells git which files to NEVER track:</w:t>
      </w:r>
    </w:p>
    <w:p>
      <w:r>
        <w:rPr>
          <w:rFonts w:ascii="Consolas" w:hAnsi="Consolas"/>
          <w:sz w:val="18"/>
        </w:rPr>
        <w:t># .gitignore</w:t>
        <w:br/>
        <w:br/>
        <w:t># Environment files - NEVER commit these</w:t>
        <w:br/>
        <w:t>.env</w:t>
        <w:br/>
        <w:t>.env.local</w:t>
        <w:br/>
        <w:t>.env.production</w:t>
        <w:br/>
        <w:t>.env.*.local</w:t>
        <w:br/>
        <w:br/>
        <w:t># Python</w:t>
        <w:br/>
        <w:t>__pycache__/</w:t>
        <w:br/>
        <w:t>*.py[cod]</w:t>
        <w:br/>
        <w:t>*$py.class</w:t>
        <w:br/>
        <w:t>.venv/</w:t>
        <w:br/>
        <w:t>venv/</w:t>
        <w:br/>
        <w:br/>
        <w:t># Testing</w:t>
        <w:br/>
        <w:t>.pytest_cache/</w:t>
        <w:br/>
        <w:t>.coverage</w:t>
        <w:br/>
        <w:t>htmlcov/</w:t>
        <w:br/>
        <w:br/>
        <w:t># IDE</w:t>
        <w:br/>
        <w:t>.vscode/</w:t>
        <w:br/>
        <w:t>.idea/</w:t>
        <w:br/>
        <w:t>*.swp</w:t>
        <w:br/>
        <w:br/>
        <w:t># OS</w:t>
        <w:br/>
        <w:t>.DS_Store</w:t>
        <w:br/>
        <w:t>Thumbs.db</w:t>
        <w:br/>
      </w:r>
    </w:p>
    <w:p>
      <w:pPr>
        <w:pStyle w:val="Heading2"/>
      </w:pPr>
      <w:r>
        <w:t>2.4 Verifying .gitignore Works</w:t>
      </w:r>
    </w:p>
    <w:p>
      <w:r>
        <w:t>Always verify your .gitignore is working correctly:</w:t>
      </w:r>
    </w:p>
    <w:p>
      <w:pPr>
        <w:pStyle w:val="ListBullet"/>
      </w:pPr>
      <w:r>
        <w:t>Create a test .env file: `echo 'TEST=value' &gt; .env`</w:t>
      </w:r>
    </w:p>
    <w:p>
      <w:pPr>
        <w:pStyle w:val="ListBullet"/>
      </w:pPr>
      <w:r>
        <w:t>Check git status: `git status .env`</w:t>
      </w:r>
    </w:p>
    <w:p>
      <w:pPr>
        <w:pStyle w:val="ListBullet"/>
      </w:pPr>
      <w:r>
        <w:t>If .gitignore is working: file should NOT appear in the list</w:t>
      </w:r>
    </w:p>
    <w:p>
      <w:pPr>
        <w:pStyle w:val="ListBullet"/>
      </w:pPr>
      <w:r>
        <w:t>If file appears: your .gitignore pattern is wrong—fix it before proceeding</w:t>
      </w:r>
    </w:p>
    <w:p>
      <w:pPr>
        <w:pStyle w:val="Heading1"/>
      </w:pPr>
      <w:r>
        <w:t>3. When .env Is Not Enough: Secrets Managers</w:t>
      </w:r>
    </w:p>
    <w:p>
      <w:r>
        <w:t>.env files work for solo projects and small teams. As you scale, you need centralized secret management with audit logs and automatic rotation.</w:t>
      </w:r>
    </w:p>
    <w:p>
      <w:pPr>
        <w:pStyle w:val="Heading2"/>
      </w:pPr>
      <w:r>
        <w:t>3.1 The Evolution of Secrets Management</w:t>
      </w:r>
    </w:p>
    <w:p>
      <w:r>
        <w:rPr>
          <w:b/>
        </w:rPr>
        <w:t xml:space="preserve">Level 0: Hardcoded: </w:t>
      </w:r>
      <w:r>
        <w:t>Bad. Don't do this ever. Setup: Takes 0 minutes to set up.</w:t>
      </w:r>
    </w:p>
    <w:p>
      <w:r>
        <w:rPr>
          <w:b/>
        </w:rPr>
        <w:t xml:space="preserve">.env + .gitignore: </w:t>
      </w:r>
      <w:r>
        <w:t>Good for solo/small teams. Setup: Takes 5 minutes to set up.</w:t>
      </w:r>
    </w:p>
    <w:p>
      <w:r>
        <w:rPr>
          <w:b/>
        </w:rPr>
        <w:t xml:space="preserve">Doppler / Envkey: </w:t>
      </w:r>
      <w:r>
        <w:t>Good for small-medium teams. Syncs across devices. Setup: Takes 30 minutes to set up.</w:t>
      </w:r>
    </w:p>
    <w:p>
      <w:r>
        <w:rPr>
          <w:b/>
        </w:rPr>
        <w:t xml:space="preserve">AWS Secrets Manager / Azure Key Vault: </w:t>
      </w:r>
      <w:r>
        <w:t>Good for multiple services. Enterprise-grade. Setup: Takes hours to set up and integrate.</w:t>
      </w:r>
    </w:p>
    <w:p>
      <w:r>
        <w:rPr>
          <w:b/>
        </w:rPr>
        <w:t xml:space="preserve">HashiCorp Vault: </w:t>
      </w:r>
      <w:r>
        <w:t>Best for large teams. Dynamic secrets, detailed audit logs. Setup: Takes days to set up properly.</w:t>
      </w:r>
    </w:p>
    <w:p>
      <w:pPr>
        <w:pStyle w:val="Heading2"/>
      </w:pPr>
      <w:r>
        <w:t>3.2 Secrets Manager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.env Files</w:t>
            </w:r>
          </w:p>
        </w:tc>
        <w:tc>
          <w:tcPr>
            <w:tcW w:type="dxa" w:w="2880"/>
          </w:tcPr>
          <w:p>
            <w:r>
              <w:t>AWS Secrets Manager</w:t>
            </w:r>
          </w:p>
        </w:tc>
      </w:tr>
      <w:tr>
        <w:tc>
          <w:tcPr>
            <w:tcW w:type="dxa" w:w="2880"/>
          </w:tcPr>
          <w:p>
            <w:r>
              <w:t>Secret Rotation</w:t>
            </w:r>
          </w:p>
        </w:tc>
        <w:tc>
          <w:tcPr>
            <w:tcW w:type="dxa" w:w="2880"/>
          </w:tcPr>
          <w:p>
            <w:r>
              <w:t>Manual only</w:t>
            </w:r>
          </w:p>
        </w:tc>
        <w:tc>
          <w:tcPr>
            <w:tcW w:type="dxa" w:w="2880"/>
          </w:tcPr>
          <w:p>
            <w:r>
              <w:t>Automatic</w:t>
            </w:r>
          </w:p>
        </w:tc>
      </w:tr>
      <w:tr>
        <w:tc>
          <w:tcPr>
            <w:tcW w:type="dxa" w:w="2880"/>
          </w:tcPr>
          <w:p>
            <w:r>
              <w:t>Audit Logs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Full history of access</w:t>
            </w:r>
          </w:p>
        </w:tc>
      </w:tr>
      <w:tr>
        <w:tc>
          <w:tcPr>
            <w:tcW w:type="dxa" w:w="2880"/>
          </w:tcPr>
          <w:p>
            <w:r>
              <w:t>Team Sharing</w:t>
            </w:r>
          </w:p>
        </w:tc>
        <w:tc>
          <w:tcPr>
            <w:tcW w:type="dxa" w:w="2880"/>
          </w:tcPr>
          <w:p>
            <w:r>
              <w:t>Manual (pass file)</w:t>
            </w:r>
          </w:p>
        </w:tc>
        <w:tc>
          <w:tcPr>
            <w:tcW w:type="dxa" w:w="2880"/>
          </w:tcPr>
          <w:p>
            <w:r>
              <w:t>Centralized access control</w:t>
            </w:r>
          </w:p>
        </w:tc>
      </w:tr>
      <w:tr>
        <w:tc>
          <w:tcPr>
            <w:tcW w:type="dxa" w:w="2880"/>
          </w:tcPr>
          <w:p>
            <w:r>
              <w:t>Per-Service Secrets</w:t>
            </w:r>
          </w:p>
        </w:tc>
        <w:tc>
          <w:tcPr>
            <w:tcW w:type="dxa" w:w="2880"/>
          </w:tcPr>
          <w:p>
            <w:r>
              <w:t>All in one file</w:t>
            </w:r>
          </w:p>
        </w:tc>
        <w:tc>
          <w:tcPr>
            <w:tcW w:type="dxa" w:w="2880"/>
          </w:tcPr>
          <w:p>
            <w:r>
              <w:t>Isolated per service</w:t>
            </w:r>
          </w:p>
        </w:tc>
      </w:tr>
    </w:tbl>
    <w:p>
      <w:pPr>
        <w:pStyle w:val="Heading1"/>
      </w:pPr>
      <w:r>
        <w:t>4. Environment-Specific Secrets</w:t>
      </w:r>
    </w:p>
    <w:p>
      <w:r>
        <w:t>Different environments (dev, staging, production) need different secrets. This isolation is critical for safe testing.</w:t>
      </w:r>
    </w:p>
    <w:p>
      <w:pPr>
        <w:pStyle w:val="Heading2"/>
      </w:pPr>
      <w:r>
        <w:t>4.1 Environment Hierarchy</w:t>
      </w:r>
    </w:p>
    <w:p>
      <w:r>
        <w:rPr>
          <w:b/>
        </w:rPr>
        <w:t xml:space="preserve">DEV (Development): </w:t>
      </w:r>
      <w:r>
        <w:t>Your laptop. Relaxed settings. API keys can have high limits. OK to use shared developer API keys. Faster iteration.</w:t>
      </w:r>
    </w:p>
    <w:p>
      <w:r>
        <w:rPr>
          <w:b/>
        </w:rPr>
        <w:t xml:space="preserve">STAGING: </w:t>
      </w:r>
      <w:r>
        <w:t>Mirror of production. Should match production config exactly. Uses separate API keys with same permissions as production. Where integration bugs are found.</w:t>
      </w:r>
    </w:p>
    <w:p>
      <w:r>
        <w:rPr>
          <w:b/>
        </w:rPr>
        <w:t xml:space="preserve">PRODUCTION: </w:t>
      </w:r>
      <w:r>
        <w:t>Real users, real money. Strictly controlled. API keys have minimum necessary permissions. Access is logged and audited. Only authorized engineers can deploy.</w:t>
      </w:r>
    </w:p>
    <w:p>
      <w:r>
        <w:rPr>
          <w:b/>
        </w:rPr>
        <w:t xml:space="preserve">📌 Golden Rule: </w:t>
      </w:r>
      <w:r>
        <w:t>NEVER use production API keys in development. If dev keys get stolen, damage is limited. If production keys get stolen, your users are exposed.</w:t>
      </w:r>
    </w:p>
    <w:p>
      <w:pPr>
        <w:pStyle w:val="Heading2"/>
      </w:pPr>
      <w:r>
        <w:t>4.2 Docker and Secrets</w:t>
      </w:r>
    </w:p>
    <w:p>
      <w:r>
        <w:t>How NOT to pass secrets to containers:</w:t>
      </w:r>
    </w:p>
    <w:p>
      <w:r>
        <w:rPr>
          <w:rFonts w:ascii="Consolas" w:hAnsi="Consolas"/>
          <w:sz w:val="18"/>
        </w:rPr>
        <w:t># BAD: Secrets in Dockerfile</w:t>
        <w:br/>
        <w:t>FROM python:3.11</w:t>
        <w:br/>
        <w:t>ENV ANTHROPIC_API_KEY=sk-ant-1234567890abcdef  # This is in the image FOREVER</w:t>
        <w:br/>
        <w:t>RUN echo $ANTHROPIC_API_KEY  # Also visible in docker history</w:t>
        <w:br/>
        <w:t>CMD python app.py</w:t>
        <w:br/>
      </w:r>
    </w:p>
    <w:p>
      <w:r>
        <w:t>How to pass secrets correctly:</w:t>
      </w:r>
    </w:p>
    <w:p>
      <w:r>
        <w:rPr>
          <w:rFonts w:ascii="Consolas" w:hAnsi="Consolas"/>
          <w:sz w:val="18"/>
        </w:rPr>
        <w:t># GOOD: Pass secrets at runtime</w:t>
        <w:br/>
        <w:t>docker run --env-file .env my-app</w:t>
        <w:br/>
        <w:br/>
        <w:t># Or individual environment variables</w:t>
        <w:br/>
        <w:t>docker run -e ANTHROPIC_API_KEY=$ANTHROPIC_API_KEY my-app</w:t>
        <w:br/>
        <w:br/>
        <w:t># Or Docker Secrets (for Docker Swarm)</w:t>
        <w:br/>
        <w:t>echo "my-secret-key" | docker secret create api_key -</w:t>
        <w:br/>
        <w:t>docker service create --secret api_key my-app</w:t>
        <w:br/>
      </w:r>
    </w:p>
    <w:p>
      <w:pPr>
        <w:pStyle w:val="Heading1"/>
      </w:pPr>
      <w:r>
        <w:t>5. Handling PII and PHI</w:t>
      </w:r>
    </w:p>
    <w:p>
      <w:r>
        <w:t>PII (Personally Identifiable Information) and PHI (Protected Health Information) require special handling. Mistakes here can result in legal penalties.</w:t>
      </w:r>
    </w:p>
    <w:p>
      <w:pPr>
        <w:pStyle w:val="Heading2"/>
      </w:pPr>
      <w:r>
        <w:t>5.1 What Counts as PII/PHI?</w:t>
      </w:r>
    </w:p>
    <w:p>
      <w:pPr>
        <w:pStyle w:val="ListBullet"/>
      </w:pPr>
      <w:r>
        <w:t>Direct identifiers: name, email, phone, SSN, passport number</w:t>
      </w:r>
    </w:p>
    <w:p>
      <w:pPr>
        <w:pStyle w:val="ListBullet"/>
      </w:pPr>
      <w:r>
        <w:t>Indirect identifiers: ZIP code, birth date, gender, occupation</w:t>
      </w:r>
    </w:p>
    <w:p>
      <w:pPr>
        <w:pStyle w:val="ListBullet"/>
      </w:pPr>
      <w:r>
        <w:t>PHI: medical records, prescriptions, insurance information, mental health records</w:t>
      </w:r>
    </w:p>
    <w:p>
      <w:pPr>
        <w:pStyle w:val="ListBullet"/>
      </w:pPr>
      <w:r>
        <w:t>Financial: bank account numbers, credit card numbers (PCI-DSS)</w:t>
      </w:r>
    </w:p>
    <w:p>
      <w:pPr>
        <w:pStyle w:val="ListBullet"/>
      </w:pPr>
      <w:r>
        <w:t>Biometric: fingerprints, facial recognition data, retina scans</w:t>
      </w:r>
    </w:p>
    <w:p>
      <w:pPr>
        <w:pStyle w:val="Heading2"/>
      </w:pPr>
      <w:r>
        <w:t>5.2 Data Minimization Principle</w:t>
      </w:r>
    </w:p>
    <w:p>
      <w:r>
        <w:t>Only send the MINIMUM data needed to accomplish the task. If you don't need the user's name to answer their question, don't send it.</w:t>
      </w:r>
    </w:p>
    <w:p>
      <w:r>
        <w:rPr>
          <w:b/>
        </w:rPr>
        <w:t xml:space="preserve">BAD: </w:t>
      </w:r>
      <w:r>
        <w:t>→ Send entire email thread to LLM for summarization</w:t>
      </w:r>
    </w:p>
    <w:p>
      <w:r>
        <w:rPr>
          <w:b/>
        </w:rPr>
        <w:t xml:space="preserve">GOOD: </w:t>
      </w:r>
      <w:r>
        <w:t>→ Extract key facts from email, summarize those facts only</w:t>
      </w:r>
    </w:p>
    <w:p>
      <w:r>
        <w:rPr>
          <w:b/>
        </w:rPr>
        <w:t xml:space="preserve">BAD: </w:t>
      </w:r>
      <w:r>
        <w:t>→ Store full user query in logs for debugging</w:t>
      </w:r>
    </w:p>
    <w:p>
      <w:r>
        <w:rPr>
          <w:b/>
        </w:rPr>
        <w:t xml:space="preserve">GOOD: </w:t>
      </w:r>
      <w:r>
        <w:t>→ Store query ID and sanitized summary only</w:t>
      </w:r>
    </w:p>
    <w:p>
      <w:pPr>
        <w:pStyle w:val="Heading2"/>
      </w:pPr>
      <w:r>
        <w:t>5.3 Redaction Before API Calls</w:t>
      </w:r>
    </w:p>
    <w:p>
      <w:r>
        <w:t>Before sending user input to the LLM API, run it through a redaction step. This removes or masks PII before it leaves your system.</w:t>
      </w:r>
    </w:p>
    <w:p>
      <w:r>
        <w:rPr>
          <w:rFonts w:ascii="Consolas" w:hAnsi="Consolas"/>
          <w:sz w:val="18"/>
        </w:rPr>
        <w:t># Example: Simple PII redaction</w:t>
        <w:br/>
        <w:t>import re</w:t>
        <w:br/>
        <w:br/>
        <w:t>def redact_pii(text: str) -&gt; str:</w:t>
        <w:br/>
        <w:t xml:space="preserve">    """Remove or mask PII from text before sending to LLM."""</w:t>
        <w:br/>
        <w:br/>
        <w:t xml:space="preserve">    # Email addresses: sarah@example.com → [EMAIL]</w:t>
        <w:br/>
        <w:t xml:space="preserve">    text = re.sub(r'\S+@\S+', '[EMAIL]', text)</w:t>
        <w:br/>
        <w:br/>
        <w:t xml:space="preserve">    # Phone numbers: 555-123-4567 → [PHONE]</w:t>
        <w:br/>
        <w:t xml:space="preserve">    text = re.sub(r'\d{3}-\d{3}-\d{4}', '[PHONE]', text)</w:t>
        <w:br/>
        <w:br/>
        <w:t xml:space="preserve">    # SSN: 123-45-6789 → [SSN]</w:t>
        <w:br/>
        <w:t xml:space="preserve">    text = re.sub(r'\d{3}-\d{2}-\d{4}', '[SSN]', text)</w:t>
        <w:br/>
        <w:br/>
        <w:t xml:space="preserve">    return text</w:t>
        <w:br/>
        <w:br/>
        <w:t># Usage</w:t>
        <w:br/>
        <w:t>user_input = "My name is Sarah and my SSN is 123-45-6789"</w:t>
        <w:br/>
        <w:t>clean_input = redact_pii(user_input)</w:t>
        <w:br/>
        <w:t># clean_input = "My name is Sarah and my SSN is [SSN]"</w:t>
        <w:br/>
      </w:r>
    </w:p>
    <w:p>
      <w:r>
        <w:rPr>
          <w:b/>
        </w:rPr>
        <w:t xml:space="preserve">📌 Enterprise Tool: </w:t>
      </w:r>
      <w:r>
        <w:t>Microsoft Presidio is an open-source library specifically designed for PII detection and redaction. It handles many more entity types than simple regex.</w:t>
      </w:r>
    </w:p>
    <w:p>
      <w:pPr>
        <w:pStyle w:val="Heading1"/>
      </w:pPr>
      <w:r>
        <w:t>6. Safe Logging Practices</w:t>
      </w:r>
    </w:p>
    <w:p>
      <w:pPr>
        <w:pStyle w:val="Heading2"/>
      </w:pPr>
      <w:r>
        <w:t>6.1 What to ALWAYS Log</w:t>
      </w:r>
    </w:p>
    <w:p>
      <w:pPr>
        <w:pStyle w:val="ListBullet"/>
      </w:pPr>
      <w:r>
        <w:t>Request ID (UUID generated at API entry point)</w:t>
      </w:r>
    </w:p>
    <w:p>
      <w:pPr>
        <w:pStyle w:val="ListBullet"/>
      </w:pPr>
      <w:r>
        <w:t>Timestamp (ISO 8601 format)</w:t>
      </w:r>
    </w:p>
    <w:p>
      <w:pPr>
        <w:pStyle w:val="ListBullet"/>
      </w:pPr>
      <w:r>
        <w:t>Model name and version</w:t>
      </w:r>
    </w:p>
    <w:p>
      <w:pPr>
        <w:pStyle w:val="ListBullet"/>
      </w:pPr>
      <w:r>
        <w:t>Token usage (input and output counts)</w:t>
      </w:r>
    </w:p>
    <w:p>
      <w:pPr>
        <w:pStyle w:val="ListBullet"/>
      </w:pPr>
      <w:r>
        <w:t>Latency (time from request to response)</w:t>
      </w:r>
    </w:p>
    <w:p>
      <w:pPr>
        <w:pStyle w:val="ListBullet"/>
      </w:pPr>
      <w:r>
        <w:t>Which tools were called</w:t>
      </w:r>
    </w:p>
    <w:p>
      <w:pPr>
        <w:pStyle w:val="ListBullet"/>
      </w:pPr>
      <w:r>
        <w:t>Error messages (without stack traces or sensitive data)</w:t>
      </w:r>
    </w:p>
    <w:p>
      <w:pPr>
        <w:pStyle w:val="Heading2"/>
      </w:pPr>
      <w:r>
        <w:t>6.2 What to NEVER Log</w:t>
      </w:r>
    </w:p>
    <w:p>
      <w:pPr>
        <w:pStyle w:val="ListBullet"/>
      </w:pPr>
      <w:r>
        <w:t>Raw user input (may contain PII)</w:t>
      </w:r>
    </w:p>
    <w:p>
      <w:pPr>
        <w:pStyle w:val="ListBullet"/>
      </w:pPr>
      <w:r>
        <w:t>API keys and tokens</w:t>
      </w:r>
    </w:p>
    <w:p>
      <w:pPr>
        <w:pStyle w:val="ListBullet"/>
      </w:pPr>
      <w:r>
        <w:t>Full LLM responses (may contain sensitive data)</w:t>
      </w:r>
    </w:p>
    <w:p>
      <w:pPr>
        <w:pStyle w:val="ListBullet"/>
      </w:pPr>
      <w:r>
        <w:t>Database query results with personal information</w:t>
      </w:r>
    </w:p>
    <w:p>
      <w:pPr>
        <w:pStyle w:val="ListBullet"/>
      </w:pPr>
      <w:r>
        <w:t>Passwords or authentication credentials</w:t>
      </w:r>
    </w:p>
    <w:p>
      <w:pPr>
        <w:pStyle w:val="ListBullet"/>
      </w:pPr>
      <w:r>
        <w:t>Full stack traces (can reveal internal architecture)</w:t>
      </w:r>
    </w:p>
    <w:p>
      <w:pPr>
        <w:pStyle w:val="Heading2"/>
      </w:pPr>
      <w:r>
        <w:t>6.3 Structured Logging Format</w:t>
      </w:r>
    </w:p>
    <w:p>
      <w:r>
        <w:rPr>
          <w:rFonts w:ascii="Consolas" w:hAnsi="Consolas"/>
          <w:sz w:val="18"/>
        </w:rPr>
        <w:t># JSON structured logs - easy to search and analyze</w:t>
        <w:br/>
        <w:t>{</w:t>
        <w:br/>
        <w:t xml:space="preserve">  "timestamp": "2024-09-07T10:30:00.000Z",</w:t>
        <w:br/>
        <w:t xml:space="preserve">  "level": "INFO",</w:t>
        <w:br/>
        <w:t xml:space="preserve">  "request_id": "550e8400-e29b-41d4-a716-446655440000",</w:t>
        <w:br/>
        <w:t xml:space="preserve">  "event": "tool_completed",</w:t>
        <w:br/>
        <w:t xml:space="preserve">  "tool_name": "document_search",</w:t>
        <w:br/>
        <w:t xml:space="preserve">  "latency_ms": 245,</w:t>
        <w:br/>
        <w:t xml:space="preserve">  "results_count": 3,</w:t>
        <w:br/>
        <w:t xml:space="preserve">  "user_query_hash": "a1b2c3d4"  # Hash, not the actual query</w:t>
        <w:br/>
        <w:t>}</w:t>
        <w:br/>
      </w:r>
    </w:p>
    <w:p>
      <w:pPr>
        <w:pStyle w:val="Heading1"/>
      </w:pPr>
      <w:r>
        <w:t>7. Pre-Commit Hooks: Automatic Secret Scanning</w:t>
      </w:r>
    </w:p>
    <w:p>
      <w:r>
        <w:t>Pre-commit hooks run before every git commit. They're your first line of defense against accidental credential exposure.</w:t>
      </w:r>
    </w:p>
    <w:p>
      <w:pPr>
        <w:pStyle w:val="Heading2"/>
      </w:pPr>
      <w:r>
        <w:t>7.1 Installing gitleaks</w:t>
      </w:r>
    </w:p>
    <w:p>
      <w:r>
        <w:rPr>
          <w:rFonts w:ascii="Consolas" w:hAnsi="Consolas"/>
          <w:sz w:val="18"/>
        </w:rPr>
        <w:t># Install gitleaks</w:t>
        <w:br/>
        <w:t>brew install gitleaks  # macOS</w:t>
        <w:br/>
        <w:t># or: choco install gitleaks  # Windows</w:t>
        <w:br/>
        <w:br/>
        <w:t># Initialize (creates pre-commit hook)</w:t>
        <w:br/>
        <w:t>gitleaks protect --pre-commit</w:t>
        <w:br/>
        <w:br/>
        <w:t># Or use pre-commit framework (recommended)</w:t>
        <w:br/>
        <w:t>pip install pre-commit</w:t>
        <w:br/>
      </w:r>
    </w:p>
    <w:p>
      <w:pPr>
        <w:pStyle w:val="Heading2"/>
      </w:pPr>
      <w:r>
        <w:t>7.2 Pre-commit Configuration</w:t>
      </w:r>
    </w:p>
    <w:p>
      <w:r>
        <w:rPr>
          <w:rFonts w:ascii="Consolas" w:hAnsi="Consolas"/>
          <w:sz w:val="18"/>
        </w:rPr>
        <w:t># .pre-commit-config.yaml</w:t>
        <w:br/>
        <w:t>repos:</w:t>
        <w:br/>
        <w:t xml:space="preserve">  - repo: https://github.com/gitleaks/gitleaks</w:t>
        <w:br/>
        <w:t xml:space="preserve">    rev: v8.18.0</w:t>
        <w:br/>
        <w:t xml:space="preserve">    hooks:</w:t>
        <w:br/>
        <w:t xml:space="preserve">      - id: gitleaks</w:t>
        <w:br/>
        <w:br/>
        <w:t xml:space="preserve">  - repo: https://github.com/psf/black</w:t>
        <w:br/>
        <w:t xml:space="preserve">    rev: 24.1.1</w:t>
        <w:br/>
        <w:t xml:space="preserve">    hooks:</w:t>
        <w:br/>
        <w:t xml:space="preserve">      - id: black</w:t>
        <w:br/>
        <w:t xml:space="preserve">        language_version: python3.11</w:t>
        <w:br/>
        <w:br/>
        <w:t xml:space="preserve">  - repo: https://github.com/pycqa/isort</w:t>
        <w:br/>
        <w:t xml:space="preserve">    rev: 5.13.2</w:t>
        <w:br/>
        <w:t xml:space="preserve">    hooks:</w:t>
        <w:br/>
        <w:t xml:space="preserve">      - id: isort</w:t>
        <w:br/>
      </w:r>
    </w:p>
    <w:p>
      <w:r>
        <w:t>Install the hooks:</w:t>
      </w:r>
    </w:p>
    <w:p>
      <w:r>
        <w:rPr>
          <w:rFonts w:ascii="Consolas" w:hAnsi="Consolas"/>
        </w:rPr>
        <w:t>pre-commit install</w:t>
      </w:r>
    </w:p>
    <w:p>
      <w:pPr>
        <w:pStyle w:val="Heading2"/>
      </w:pPr>
      <w:r>
        <w:t>7.3 What Happens When a Secret Is Found</w:t>
      </w:r>
    </w:p>
    <w:p>
      <w:r>
        <w:t>The commit is BLOCKED before it can be saved:</w:t>
      </w:r>
    </w:p>
    <w:p>
      <w:r>
        <w:rPr>
          <w:rFonts w:ascii="Consolas" w:hAnsi="Consolas"/>
          <w:sz w:val="18"/>
        </w:rPr>
        <w:t>$ git commit -m "feat: add new tool"</w:t>
        <w:br/>
        <w:t>✅ [Secret] No secrets detected.</w:t>
        <w:br/>
        <w:t xml:space="preserve">   ...</w:t>
        <w:br/>
        <w:br/>
        <w:t># vs.</w:t>
        <w:br/>
        <w:br/>
        <w:t>$ git commit -m "fix: temp fix"</w:t>
        <w:br/>
        <w:t>🚫 [Secret] Detected secret: ANTHROPIC_API_KEY</w:t>
        <w:br/>
        <w:t>Reason: Detected potential API key hardcoded in src/config.py</w:t>
        <w:br/>
        <w:br/>
        <w:t>Staged changes contain sensitive data.</w:t>
        <w:br/>
        <w:t>Fix this by:</w:t>
        <w:br/>
        <w:t xml:space="preserve">  1. Remove the secret from the file</w:t>
        <w:br/>
        <w:t xml:space="preserve">  2. Use environment variables instead</w:t>
        <w:br/>
        <w:t xml:space="preserve">  3. Re-stage and commit</w:t>
        <w:br/>
        <w:br/>
        <w:t>pre-commit hook failed with exit code 1.</w:t>
        <w:br/>
      </w:r>
    </w:p>
    <w:p>
      <w:pPr>
        <w:pStyle w:val="Heading1"/>
      </w:pPr>
      <w:r>
        <w:t>Hands-On Lab</w:t>
      </w:r>
    </w:p>
    <w:p>
      <w:r>
        <w:t>Time: 30 minutes | Format: Individual</w:t>
      </w:r>
    </w:p>
    <w:p>
      <w:pPr>
        <w:pStyle w:val="Heading2"/>
      </w:pPr>
      <w:r>
        <w:t>Lab Setup: Secret Management Pipeline</w:t>
      </w:r>
    </w:p>
    <w:p>
      <w:pPr>
        <w:pStyle w:val="ListNumber"/>
      </w:pPr>
      <w:r>
        <w:t>Create a .env file with realistic variables (API keys, database URL, etc.)</w:t>
      </w:r>
    </w:p>
    <w:p>
      <w:pPr>
        <w:pStyle w:val="ListNumber"/>
      </w:pPr>
      <w:r>
        <w:t>Create .env.example with the same variable names but placeholder values</w:t>
      </w:r>
    </w:p>
    <w:p>
      <w:pPr>
        <w:pStyle w:val="ListNumber"/>
      </w:pPr>
      <w:r>
        <w:t>Verify .gitignore correctly excludes .env</w:t>
      </w:r>
    </w:p>
    <w:p>
      <w:pPr>
        <w:pStyle w:val="ListNumber"/>
      </w:pPr>
      <w:r>
        <w:t>Install gitleaks and configure the pre-commit hook</w:t>
      </w:r>
    </w:p>
    <w:p>
      <w:pPr>
        <w:pStyle w:val="ListNumber"/>
      </w:pPr>
      <w:r>
        <w:t>Test the hook by attempting to commit a fake API key</w:t>
      </w:r>
    </w:p>
    <w:p>
      <w:pPr>
        <w:pStyle w:val="Heading2"/>
      </w:pPr>
      <w:r>
        <w:t>Lab Exercise 1: Create Proper .env Files</w:t>
      </w:r>
    </w:p>
    <w:p>
      <w:r>
        <w:t>Create both files:</w:t>
      </w:r>
    </w:p>
    <w:p>
      <w:pPr>
        <w:pStyle w:val="ListBullet"/>
      </w:pPr>
      <w:r>
        <w:t>.env with realistic variable names and fake values</w:t>
      </w:r>
    </w:p>
    <w:p>
      <w:pPr>
        <w:pStyle w:val="ListBullet"/>
      </w:pPr>
      <w:r>
        <w:t>.env.example with same names but placeholder values like 'your-key-here'</w:t>
      </w:r>
    </w:p>
    <w:p>
      <w:pPr>
        <w:pStyle w:val="ListBullet"/>
      </w:pPr>
      <w:r>
        <w:t>Comments explaining what each variable is for</w:t>
      </w:r>
    </w:p>
    <w:p>
      <w:pPr>
        <w:pStyle w:val="Heading2"/>
      </w:pPr>
      <w:r>
        <w:t>Lab Exercise 2: Test .gitignore</w:t>
      </w:r>
    </w:p>
    <w:p>
      <w:r>
        <w:t>Verify protection:</w:t>
      </w:r>
    </w:p>
    <w:p>
      <w:pPr>
        <w:pStyle w:val="ListBullet"/>
      </w:pPr>
      <w:r>
        <w:t>Create .env, .env.local, and .env.production</w:t>
      </w:r>
    </w:p>
    <w:p>
      <w:pPr>
        <w:pStyle w:val="ListBullet"/>
      </w:pPr>
      <w:r>
        <w:t>Run `git status` — none should appear</w:t>
      </w:r>
    </w:p>
    <w:p>
      <w:pPr>
        <w:pStyle w:val="ListBullet"/>
      </w:pPr>
      <w:r>
        <w:t>If any file appears, fix your .gitignore pattern</w:t>
      </w:r>
    </w:p>
    <w:p>
      <w:pPr>
        <w:pStyle w:val="Heading2"/>
      </w:pPr>
      <w:r>
        <w:t>Lab Exercise 3: Install and Test gitleaks</w:t>
      </w:r>
    </w:p>
    <w:p>
      <w:r>
        <w:t>Set up secret scanning:</w:t>
      </w:r>
    </w:p>
    <w:p>
      <w:pPr>
        <w:pStyle w:val="ListBullet"/>
      </w:pPr>
      <w:r>
        <w:t>Install gitleaks: `brew install gitleaks` (or equivalent for your OS)</w:t>
      </w:r>
    </w:p>
    <w:p>
      <w:pPr>
        <w:pStyle w:val="ListBullet"/>
      </w:pPr>
      <w:r>
        <w:t>Initialize: `gitleaks protect --pre-commit`</w:t>
      </w:r>
    </w:p>
    <w:p>
      <w:pPr>
        <w:pStyle w:val="ListBullet"/>
      </w:pPr>
      <w:r>
        <w:t>Create a file with: API_KEY=sk-1234567890abcdef</w:t>
      </w:r>
    </w:p>
    <w:p>
      <w:pPr>
        <w:pStyle w:val="ListBullet"/>
      </w:pPr>
      <w:r>
        <w:t>Try to commit it: the hook should block it</w:t>
      </w:r>
    </w:p>
    <w:p>
      <w:pPr>
        <w:pStyle w:val="ListBullet"/>
      </w:pPr>
      <w:r>
        <w:t>Remove the fake key, commit should succeed</w:t>
      </w:r>
    </w:p>
    <w:p>
      <w:pPr>
        <w:pStyle w:val="Heading2"/>
      </w:pPr>
      <w:r>
        <w:t>Lab Exercise 4: Implement Simple Redaction</w:t>
      </w:r>
    </w:p>
    <w:p>
      <w:r>
        <w:t>Write a Python function that redacts emails and phone numbers:</w:t>
      </w:r>
    </w:p>
    <w:p>
      <w:r>
        <w:rPr>
          <w:rFonts w:ascii="Consolas" w:hAnsi="Consolas"/>
          <w:sz w:val="18"/>
        </w:rPr>
        <w:t># Test cases:</w:t>
        <w:br/>
        <w:t>redact("Contact me at sarah@example.com or 555-123-4567")</w:t>
        <w:br/>
        <w:t># → "Contact me at [EMAIL] or [PHONE]"</w:t>
        <w:br/>
      </w:r>
    </w:p>
    <w:p>
      <w:pPr>
        <w:pStyle w:val="Heading1"/>
      </w:pPr>
      <w:r>
        <w:t>Key Takeaways</w:t>
      </w:r>
    </w:p>
    <w:p>
      <w:pPr>
        <w:pStyle w:val="ListBullet"/>
      </w:pPr>
      <w:r>
        <w:t>Hardcoding API keys is the most common and preventable security mistake</w:t>
      </w:r>
    </w:p>
    <w:p>
      <w:pPr>
        <w:pStyle w:val="ListBullet"/>
      </w:pPr>
      <w:r>
        <w:t>.env + .gitignore is the minimum standard—use it for every project</w:t>
      </w:r>
    </w:p>
    <w:p>
      <w:pPr>
        <w:pStyle w:val="ListBullet"/>
      </w:pPr>
      <w:r>
        <w:t>Git history is permanent. Prevention is the only effective cure</w:t>
      </w:r>
    </w:p>
    <w:p>
      <w:pPr>
        <w:pStyle w:val="ListBullet"/>
      </w:pPr>
      <w:r>
        <w:t>PII/PHI must be redacted before sending to any external API</w:t>
      </w:r>
    </w:p>
    <w:p>
      <w:pPr>
        <w:pStyle w:val="ListBullet"/>
      </w:pPr>
      <w:r>
        <w:t>Pre-commit hooks catch accidents before they reach the shared repository</w:t>
      </w:r>
    </w:p>
    <w:p>
      <w:pPr>
        <w:pStyle w:val="ListBullet"/>
      </w:pPr>
      <w:r>
        <w:t>Never log raw user input—logs are often the first place attackers look</w:t>
      </w:r>
    </w:p>
    <w:p>
      <w:pPr>
        <w:pStyle w:val="Heading1"/>
      </w:pPr>
      <w:r>
        <w:t>Additional Resources</w:t>
      </w:r>
    </w:p>
    <w:p>
      <w:r>
        <w:rPr>
          <w:b/>
        </w:rPr>
        <w:t xml:space="preserve">OWASP Secrets Management: </w:t>
      </w:r>
      <w:r>
        <w:t>https://cheatsheetseries.owasp.org/cheatsheets/Secrets_Management_Cheat_Sheet.html</w:t>
      </w:r>
    </w:p>
    <w:p>
      <w:r>
        <w:rPr>
          <w:b/>
        </w:rPr>
        <w:t xml:space="preserve">gitleaks: </w:t>
      </w:r>
      <w:r>
        <w:t>https://github.com/gitleaks/gitleaks</w:t>
      </w:r>
    </w:p>
    <w:p>
      <w:r>
        <w:rPr>
          <w:b/>
        </w:rPr>
        <w:t xml:space="preserve">Yelp detect-secrets: </w:t>
      </w:r>
      <w:r>
        <w:t>https://github.com/Yelp/detect-secrets</w:t>
      </w:r>
    </w:p>
    <w:p>
      <w:r>
        <w:rPr>
          <w:b/>
        </w:rPr>
        <w:t xml:space="preserve">Microsoft Presidio (PII): </w:t>
      </w:r>
      <w:r>
        <w:t>https://github.com/microsoft/presidio</w:t>
      </w:r>
    </w:p>
    <w:p>
      <w:pPr>
        <w:pStyle w:val="Heading1"/>
      </w:pPr>
      <w:r>
        <w:t>Facilitation Notes</w:t>
      </w:r>
    </w:p>
    <w:p>
      <w:r>
        <w:rPr>
          <w:b/>
        </w:rPr>
        <w:t xml:space="preserve">📌 High-Impact Session: </w:t>
      </w:r>
      <w:r>
        <w:t>This session has the highest real-world impact per minute. Credential mistakes cause real financial damage in industry. This habit protects students throughout their careers.</w:t>
      </w:r>
    </w:p>
    <w:p>
      <w:r>
        <w:rPr>
          <w:b/>
        </w:rPr>
        <w:t xml:space="preserve">📌 Show docker history: </w:t>
      </w:r>
      <w:r>
        <w:t>Build a Dockerfile with an ENV variable, then run `docker history`. Show students how much is visible. This is a memorable demonstration.</w:t>
      </w:r>
    </w:p>
    <w:p>
      <w:r>
        <w:rPr>
          <w:b/>
        </w:rPr>
        <w:t xml:space="preserve">📌 Discussion Point: </w:t>
      </w:r>
      <w:r>
        <w:t>Ask: 'A colleague accidentally committed a production API key to main. What do you do?' Expected: rotate key → check access → clean history → file incident report. This teaches that deletion alone is not enough.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